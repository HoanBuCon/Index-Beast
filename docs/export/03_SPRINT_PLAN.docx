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Index Beast — Kế hoạch 6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Thuộc tính</w:t>
            </w:r>
          </w:p>
        </w:tc>
        <w:tc>
          <w:tcPr>
            <w:tcW w:type="dxa" w:w="61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Giá trị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Thời gian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19/10/2026 → 29/11/2026 (6 sprint × 7 ngày)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Quy mô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4 thành viên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Nguồn dữ liệu kế hoạch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planning/sprint_plan.json (sửa file này rồi chạy lại build_docs.py / trello_import.py)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Trello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https://trello.com/b/mZEBMPGV/elden-ring</w:t>
            </w:r>
          </w:p>
        </w:tc>
      </w:tr>
    </w:tbl>
    <w:p/>
    <w:p>
      <w:pPr>
        <w:pStyle w:val="IntenseQuote"/>
      </w:pPr>
      <w:r>
        <w:t xml:space="preserve">Tài liệu này được sinh tự động từ </w:t>
      </w:r>
      <w:r>
        <w:rPr>
          <w:rFonts w:ascii="Consolas" w:hAnsi="Consolas"/>
          <w:sz w:val="19"/>
        </w:rPr>
        <w:t>planning/sprint_plan.json</w:t>
      </w:r>
      <w:r>
        <w:t>. Đừng sửa tay — sửa JSON rồi chạy lại script.</w:t>
      </w:r>
    </w:p>
    <w:p>
      <w:pPr>
        <w:pStyle w:val="Heading1"/>
      </w:pPr>
      <w:r>
        <w:t>1. Phân vai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Mã</w:t>
            </w:r>
          </w:p>
        </w:tc>
        <w:tc>
          <w:tcPr>
            <w:tcW w:type="dxa" w:w="40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Vai trò</w:t>
            </w:r>
          </w:p>
        </w:tc>
        <w:tc>
          <w:tcPr>
            <w:tcW w:type="dxa" w:w="40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Trọng tâm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Tech Lead · Backend &amp; DevOps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FastAPI, PostgreSQL, Docker, CI/CD, VPS, review code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Data Engineer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Crawl, làm sạch, chunking, metadata, bảng thực thể, cập nhật dữ liệu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AI / RAG Engineer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Embedding, hybrid search, rerank, LLM, prompt, đánh giá chất lượng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Frontend &amp; Discord Bot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React web, discord.js bot, UI/UX, UAT</w:t>
            </w:r>
          </w:p>
        </w:tc>
      </w:tr>
    </w:tbl>
    <w:p/>
    <w:p>
      <w:r>
        <w:t xml:space="preserve">Nguyên tắc: mỗi thẻ có </w:t>
      </w:r>
      <w:r>
        <w:rPr>
          <w:b/>
        </w:rPr>
        <w:t>một</w:t>
      </w:r>
      <w:r>
        <w:t xml:space="preserve"> người chịu trách nhiệm chính; thẻ </w:t>
      </w:r>
      <w:r>
        <w:rPr>
          <w:rFonts w:ascii="Consolas" w:hAnsi="Consolas"/>
          <w:sz w:val="19"/>
        </w:rPr>
        <w:t>ALL</w:t>
      </w:r>
      <w:r>
        <w:t xml:space="preserve"> là hoạt động chung của team. Người chịu trách nhiệm có thể nhờ người khác hỗ trợ nhưng là người kéo thẻ sang Hoàn thành.</w:t>
      </w:r>
    </w:p>
    <w:p>
      <w:pPr>
        <w:pStyle w:val="Heading1"/>
      </w:pPr>
      <w:r>
        <w:t>2. Lộ trình tổng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Sprint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Thời gian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Chủ đề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Mục tiêu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S1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19/10/2026 – 25/10/2026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Nền móng &amp; Spike kỹ thuật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Mọi người chạy được môi trường dev bằng Docker; có dữ liệu mẫu; notebook RAG baseline trả lời được 10 câu; chốt các quyết định kỹ thuật (ADR) chính.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S2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26/10/2026 – 01/11/2026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Pipeline dữ liệu &amp; khung API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Toàn bộ lore base game (không DLC/Nightreign) được làm sạch, chia đoạn và index vào Qdrant; API contract v1 cố định; web và bot gọi được API (mock).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S3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02/11/2026 – 08/11/2026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RAG end-to-end → MVP nội bộ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Hỏi trên web hoặc Discord nhận được câu trả lời thật, có trích dẫn, streaming trên web. Có số đo retrieval đầu tiên. Staging chạy trên VPS.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S4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09/11/2026 – 15/11/2026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Chất lượng &amp; hoàn thiện tính năng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Đạt mục tiêu chất lượng (Recall@5 ≥ 0.80, correctness ≥ 70%) trên golden set 120 câu; bổ sung feedback, lịch sử, thread Discord, bảo mật cơ bản.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S5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16/11/2026 – 22/11/2026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Production &amp; hardening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Hệ thống chạy production trên VPS qua HTTPS với CI/CD, backup, giám sát; đáp ứng mục tiêu độ trễ với 10–20 người dùng đồng thời; bot có mặt trên server cộng đồng.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S6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23/11/2026 – 29/11/2026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Ổn định, UAT &amp; bàn giao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Người dùng thật kiểm thử, sửa lỗi quan trọng, đóng băng tính năng, hoàn thiện tài liệu và demo cuối. Sprint này đồng thời là buffer cho việc trễ.</w:t>
            </w:r>
          </w:p>
        </w:tc>
      </w:tr>
    </w:tbl>
    <w:p/>
    <w:p>
      <w:r>
        <w:t xml:space="preserve">Các mốc quan trọng: </w:t>
      </w:r>
      <w:r>
        <w:rPr>
          <w:b/>
        </w:rPr>
        <w:t>cuối S1</w:t>
      </w:r>
      <w:r>
        <w:t xml:space="preserve"> chốt kỹ thuật (ADR) · </w:t>
      </w:r>
      <w:r>
        <w:rPr>
          <w:b/>
        </w:rPr>
        <w:t>cuối S3</w:t>
      </w:r>
      <w:r>
        <w:t xml:space="preserve"> MVP nội bộ chạy end-to-end · </w:t>
      </w:r>
      <w:r>
        <w:rPr>
          <w:b/>
        </w:rPr>
        <w:t>cuối S4</w:t>
      </w:r>
      <w:r>
        <w:t xml:space="preserve"> đạt mục tiêu chất lượng · </w:t>
      </w:r>
      <w:r>
        <w:rPr>
          <w:b/>
        </w:rPr>
        <w:t>cuối S5</w:t>
      </w:r>
      <w:r>
        <w:t xml:space="preserve"> production · </w:t>
      </w:r>
      <w:r>
        <w:rPr>
          <w:b/>
        </w:rPr>
        <w:t>S6</w:t>
      </w:r>
      <w:r>
        <w:t xml:space="preserve"> UAT, release v1.0 và buffer.</w:t>
      </w:r>
    </w:p>
    <w:p>
      <w:pPr>
        <w:pStyle w:val="Heading1"/>
      </w:pPr>
      <w:r>
        <w:t>3. Phân bổ story point theo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Sprint</w:t>
            </w:r>
          </w:p>
        </w:tc>
        <w:tc>
          <w:tcPr>
            <w:tcW w:type="dxa" w:w="1749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TV1</w:t>
            </w:r>
          </w:p>
        </w:tc>
        <w:tc>
          <w:tcPr>
            <w:tcW w:type="dxa" w:w="1749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TV2</w:t>
            </w:r>
          </w:p>
        </w:tc>
        <w:tc>
          <w:tcPr>
            <w:tcW w:type="dxa" w:w="1749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TV3</w:t>
            </w:r>
          </w:p>
        </w:tc>
        <w:tc>
          <w:tcPr>
            <w:tcW w:type="dxa" w:w="1749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TV4</w:t>
            </w:r>
          </w:p>
        </w:tc>
        <w:tc>
          <w:tcPr>
            <w:tcW w:type="dxa" w:w="1749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ALL</w:t>
            </w:r>
          </w:p>
        </w:tc>
        <w:tc>
          <w:tcPr>
            <w:tcW w:type="dxa" w:w="1749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Tổng</w:t>
            </w:r>
          </w:p>
        </w:tc>
      </w:tr>
      <w:tr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S1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47</w:t>
            </w:r>
          </w:p>
        </w:tc>
      </w:tr>
      <w:tr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S2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46</w:t>
            </w:r>
          </w:p>
        </w:tc>
      </w:tr>
      <w:tr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S3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44</w:t>
            </w:r>
          </w:p>
        </w:tc>
      </w:tr>
      <w:tr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S4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49</w:t>
            </w:r>
          </w:p>
        </w:tc>
      </w:tr>
      <w:tr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S5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42</w:t>
            </w:r>
          </w:p>
        </w:tc>
      </w:tr>
      <w:tr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S6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sz w:val="19"/>
              </w:rPr>
              <w:t>35</w:t>
            </w:r>
          </w:p>
        </w:tc>
      </w:tr>
      <w:tr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Tổng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63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60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69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64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</w:t>
            </w:r>
          </w:p>
        </w:tc>
        <w:tc>
          <w:tcPr>
            <w:tcW w:type="dxa" w:w="17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263</w:t>
            </w:r>
          </w:p>
        </w:tc>
      </w:tr>
    </w:tbl>
    <w:p/>
    <w:p>
      <w:r>
        <w:t>Thang điểm Fibonacci (1, 2, 3, 5, 8): 1 điểm ≈ nửa ngày làm việc tập trung. Mỗi người ~10–14 điểm/sprint, chừa ~20% cho review code, họp và việc phát sinh. Sau Sprint 1, hiệu chỉnh theo velocity thực tế.</w:t>
      </w:r>
    </w:p>
    <w:p>
      <w:pPr>
        <w:pStyle w:val="Heading1"/>
      </w:pPr>
      <w:r>
        <w:t>4. Cấu trúc bảng Trello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Cột (List)</w:t>
            </w:r>
          </w:p>
        </w:tc>
        <w:tc>
          <w:tcPr>
            <w:tcW w:type="dxa" w:w="61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Mục đích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📌 Thông tin dự án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Link tài liệu, Definition of Done, quy ước Git, phân vai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🧊 Backlog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Ý tưởng / yêu cầu Could-have / CHANGE-REQ chưa xếp sprint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1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Thẻ đã lên kế hoạch cho sprint này; kéo sang Đang làm khi bắt đầu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2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Thẻ đã lên kế hoạch cho sprint này; kéo sang Đang làm khi bắt đầu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3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Thẻ đã lên kế hoạch cho sprint này; kéo sang Đang làm khi bắt đầu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4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Thẻ đã lên kế hoạch cho sprint này; kéo sang Đang làm khi bắt đầu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5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Thẻ đã lên kế hoạch cho sprint này; kéo sang Đang làm khi bắt đầu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6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Thẻ đã lên kế hoạch cho sprint này; kéo sang Đang làm khi bắt đầu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🔨 Đang làm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Thẻ đang thực hiện (mỗi người tối đa 2 thẻ cùng lúc)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👀 Review / QA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Đã mở PR, chờ review hoặc kiểm thử</w:t>
            </w:r>
          </w:p>
        </w:tc>
      </w:tr>
      <w:tr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Hoàn thành</w:t>
            </w:r>
          </w:p>
        </w:tc>
        <w:tc>
          <w:tcPr>
            <w:tcW w:type="dxa" w:w="6120"/>
          </w:tcPr>
          <w:p>
            <w:r>
              <w:rPr>
                <w:sz w:val="19"/>
              </w:rPr>
            </w:r>
            <w:r>
              <w:rPr>
                <w:sz w:val="19"/>
              </w:rPr>
              <w:t>Đạt Definition of Done</w:t>
            </w:r>
          </w:p>
        </w:tc>
      </w:tr>
    </w:tbl>
    <w:p/>
    <w:p>
      <w:r>
        <w:t xml:space="preserve">Nhãn: </w:t>
      </w:r>
      <w:r>
        <w:rPr>
          <w:rFonts w:ascii="Consolas" w:hAnsi="Consolas"/>
          <w:sz w:val="19"/>
        </w:rPr>
        <w:t>TV1</w:t>
      </w:r>
      <w:r>
        <w:t xml:space="preserve">, </w:t>
      </w:r>
      <w:r>
        <w:rPr>
          <w:rFonts w:ascii="Consolas" w:hAnsi="Consolas"/>
          <w:sz w:val="19"/>
        </w:rPr>
        <w:t>TV2</w:t>
      </w:r>
      <w:r>
        <w:t xml:space="preserve">, </w:t>
      </w:r>
      <w:r>
        <w:rPr>
          <w:rFonts w:ascii="Consolas" w:hAnsi="Consolas"/>
          <w:sz w:val="19"/>
        </w:rPr>
        <w:t>TV3</w:t>
      </w:r>
      <w:r>
        <w:t xml:space="preserve">, </w:t>
      </w:r>
      <w:r>
        <w:rPr>
          <w:rFonts w:ascii="Consolas" w:hAnsi="Consolas"/>
          <w:sz w:val="19"/>
        </w:rPr>
        <w:t>TV4</w:t>
      </w:r>
      <w:r>
        <w:t xml:space="preserve">, </w:t>
      </w:r>
      <w:r>
        <w:rPr>
          <w:rFonts w:ascii="Consolas" w:hAnsi="Consolas"/>
          <w:sz w:val="19"/>
        </w:rPr>
        <w:t>Team</w:t>
      </w:r>
      <w:r>
        <w:t xml:space="preserve">, </w:t>
      </w:r>
      <w:r>
        <w:rPr>
          <w:rFonts w:ascii="Consolas" w:hAnsi="Consolas"/>
          <w:sz w:val="19"/>
        </w:rPr>
        <w:t>Backend</w:t>
      </w:r>
      <w:r>
        <w:t xml:space="preserve">, </w:t>
      </w:r>
      <w:r>
        <w:rPr>
          <w:rFonts w:ascii="Consolas" w:hAnsi="Consolas"/>
          <w:sz w:val="19"/>
        </w:rPr>
        <w:t>Data</w:t>
      </w:r>
      <w:r>
        <w:t xml:space="preserve">, </w:t>
      </w:r>
      <w:r>
        <w:rPr>
          <w:rFonts w:ascii="Consolas" w:hAnsi="Consolas"/>
          <w:sz w:val="19"/>
        </w:rPr>
        <w:t>AI/RAG</w:t>
      </w:r>
      <w:r>
        <w:t xml:space="preserve">, </w:t>
      </w:r>
      <w:r>
        <w:rPr>
          <w:rFonts w:ascii="Consolas" w:hAnsi="Consolas"/>
          <w:sz w:val="19"/>
        </w:rPr>
        <w:t>Frontend</w:t>
      </w:r>
      <w:r>
        <w:t xml:space="preserve">, </w:t>
      </w:r>
      <w:r>
        <w:rPr>
          <w:rFonts w:ascii="Consolas" w:hAnsi="Consolas"/>
          <w:sz w:val="19"/>
        </w:rPr>
        <w:t>Bot</w:t>
      </w:r>
      <w:r>
        <w:t xml:space="preserve">, </w:t>
      </w:r>
      <w:r>
        <w:rPr>
          <w:rFonts w:ascii="Consolas" w:hAnsi="Consolas"/>
          <w:sz w:val="19"/>
        </w:rPr>
        <w:t>DevOps</w:t>
      </w:r>
      <w:r>
        <w:t xml:space="preserve">, </w:t>
      </w:r>
      <w:r>
        <w:rPr>
          <w:rFonts w:ascii="Consolas" w:hAnsi="Consolas"/>
          <w:sz w:val="19"/>
        </w:rPr>
        <w:t>Docs</w:t>
      </w:r>
      <w:r>
        <w:t xml:space="preserve">, </w:t>
      </w:r>
      <w:r>
        <w:rPr>
          <w:rFonts w:ascii="Consolas" w:hAnsi="Consolas"/>
          <w:sz w:val="19"/>
        </w:rPr>
        <w:t>Must</w:t>
      </w:r>
      <w:r>
        <w:t xml:space="preserve">, </w:t>
      </w:r>
      <w:r>
        <w:rPr>
          <w:rFonts w:ascii="Consolas" w:hAnsi="Consolas"/>
          <w:sz w:val="19"/>
        </w:rPr>
        <w:t>Should</w:t>
      </w:r>
      <w:r>
        <w:t xml:space="preserve">, </w:t>
      </w:r>
      <w:r>
        <w:rPr>
          <w:rFonts w:ascii="Consolas" w:hAnsi="Consolas"/>
          <w:sz w:val="19"/>
        </w:rPr>
        <w:t>Could</w:t>
      </w:r>
      <w:r>
        <w:t xml:space="preserve">, </w:t>
      </w:r>
      <w:r>
        <w:rPr>
          <w:rFonts w:ascii="Consolas" w:hAnsi="Consolas"/>
          <w:sz w:val="19"/>
        </w:rPr>
        <w:t>CHANGE-REQ</w:t>
      </w:r>
      <w:r>
        <w:t>.</w:t>
      </w:r>
    </w:p>
    <w:p>
      <w:r>
        <w:t xml:space="preserve">Mỗi thẻ có: tên </w:t>
      </w:r>
      <w:r>
        <w:rPr>
          <w:rFonts w:ascii="Consolas" w:hAnsi="Consolas"/>
          <w:sz w:val="19"/>
        </w:rPr>
        <w:t>[S#][TV#] Tên việc</w:t>
      </w:r>
      <w:r>
        <w:t>, mô tả (mục tiêu, yêu cầu SRS liên quan, story point), checklist các việc con, ngày bắt đầu/hạn = đầu/cuối sprint, nhãn người phụ trách + mảng + ưu tiên.</w:t>
      </w:r>
    </w:p>
    <w:p>
      <w:pPr>
        <w:pStyle w:val="Heading1"/>
      </w:pPr>
      <w:r>
        <w:t>Sprint 1 — Nền móng &amp; Spike kỹ thuật (19/10/2026 – 25/10/2026)</w:t>
      </w:r>
    </w:p>
    <w:p>
      <w:r>
        <w:rPr>
          <w:b/>
        </w:rPr>
        <w:t>Mục tiêu:</w:t>
      </w:r>
      <w:r>
        <w:t xml:space="preserve"> Mọi người chạy được môi trường dev bằng Docker; có dữ liệu mẫu; notebook RAG baseline trả lời được 10 câu; chốt các quyết định kỹ thuật (ADR) chính.</w:t>
      </w:r>
    </w:p>
    <w:p>
      <w:r>
        <w:rPr>
          <w:b/>
        </w:rPr>
        <w:t>Sản phẩm bàn giao cuối sprint:</w:t>
      </w:r>
    </w:p>
    <w:p>
      <w:pPr>
        <w:pStyle w:val="ListBullet"/>
      </w:pPr>
      <w:r>
        <w:t>Monorepo + Docker Compose dev (Postgres, Qdrant, Redis)</w:t>
      </w:r>
    </w:p>
    <w:p>
      <w:pPr>
        <w:pStyle w:val="ListBullet"/>
      </w:pPr>
      <w:r>
        <w:t>FastAPI skeleton có /health, CI chạy lint/test</w:t>
      </w:r>
    </w:p>
    <w:p>
      <w:pPr>
        <w:pStyle w:val="ListBullet"/>
      </w:pPr>
      <w:r>
        <w:t>Crawl thử 200 trang wiki.gg</w:t>
      </w:r>
    </w:p>
    <w:p>
      <w:pPr>
        <w:pStyle w:val="ListBullet"/>
      </w:pPr>
      <w:r>
        <w:t>Notebook RAG baseline + benchmark reranker</w:t>
      </w:r>
    </w:p>
    <w:p>
      <w:pPr>
        <w:pStyle w:val="ListBullet"/>
      </w:pPr>
      <w:r>
        <w:t>ADR-001/002/003 đã chốt, golden set v0 (30 câu)</w:t>
      </w:r>
    </w:p>
    <w:p>
      <w:pPr>
        <w:pStyle w:val="ListBullet"/>
      </w:pPr>
      <w:r>
        <w:t>Wireframe web, skeleton React và Discord 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Phụ trách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Điểm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Ưu tiên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Yêu cầu SRS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1 Planning &amp; Kickoff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ALL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Khởi tạo monorepo &amp; quy ước code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NFR-MNT-01, NFR-SEC-01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Compose môi trường dev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NFR-DEP-01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Skeleton FastAPI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NFR-OBS-01, NFR-MNT-02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CI GitHub Actions cơ bản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NFR-MNT-01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Khảo sát nguồn dữ liệu lore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FR-ING-01, FR-ING-02, NFR-LEG-01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Prototype crawler wiki.gg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FR-ING-01, FR-ING-10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Đề xuất chiến lược chunk (ADR-003)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FR-ING-04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Notebook RAG baseline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FR-RET-02, FR-GEN-01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Benchmark reranker trên CPU (ADR-002)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NFR-PERF-02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Xác nhận DeepSeek deepseek-flash (ADR-001)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FR-GEN-07, NFR-COST-01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Golden set v0 (30 câu)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FR-EVAL-01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Wireframe &amp; design system web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FR-WEB-01, FR-WEB-02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Khởi tạo web React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Khởi tạo Discord bot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FR-BOT-01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1 Review &amp; Retro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ALL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</w:tbl>
    <w:p/>
    <w:p>
      <w:pPr>
        <w:pStyle w:val="Heading2"/>
      </w:pPr>
      <w:r>
        <w:t>Chi tiết công việc Sprint 1</w:t>
      </w:r>
    </w:p>
    <w:p>
      <w:pPr>
        <w:pStyle w:val="Heading3"/>
      </w:pPr>
      <w:r>
        <w:t>1.1 [ALL] Sprint 1 Planning &amp; Kickoff</w:t>
      </w:r>
    </w:p>
    <w:p>
      <w:r>
        <w:t>Cả team đọc tài liệu, thống nhất cách làm việc và chốt phạm vi.</w:t>
      </w:r>
    </w:p>
    <w:p>
      <w:pPr>
        <w:pStyle w:val="ListBullet"/>
      </w:pPr>
      <w:r>
        <w:t>☐ Đọc 01_TECHSTACK.md và 02_SRS.md, ghi câu hỏi</w:t>
      </w:r>
    </w:p>
    <w:p>
      <w:pPr>
        <w:pStyle w:val="ListBullet"/>
      </w:pPr>
      <w:r>
        <w:t>☐ Workshop RAG 60 phút (TV3 trình bày)</w:t>
      </w:r>
    </w:p>
    <w:p>
      <w:pPr>
        <w:pStyle w:val="ListBullet"/>
      </w:pPr>
      <w:r>
        <w:t>☐ Thống nhất Definition of Done &amp; quy ước Git</w:t>
      </w:r>
    </w:p>
    <w:p>
      <w:pPr>
        <w:pStyle w:val="ListBullet"/>
      </w:pPr>
      <w:r>
        <w:t>☐ Ghi nhận ADR-004: chỉ base game, loại mọi DLC/Nightreign; thảo luận ADR-005 (đăng nhập)</w:t>
      </w:r>
    </w:p>
    <w:p>
      <w:pPr>
        <w:pStyle w:val="ListBullet"/>
      </w:pPr>
      <w:r>
        <w:t>☐ Gán tên thật cho TV1..TV4, mời thành viên vào board</w:t>
      </w:r>
    </w:p>
    <w:p>
      <w:pPr>
        <w:pStyle w:val="Heading3"/>
      </w:pPr>
      <w:r>
        <w:t>1.2 [TV1] Khởi tạo monorepo &amp; quy ước code</w:t>
      </w:r>
    </w:p>
    <w:p>
      <w:r>
        <w:t>Cấu trúc repo thống nhất cho cả 4 người.</w:t>
      </w:r>
    </w:p>
    <w:p>
      <w:pPr>
        <w:pStyle w:val="ListBullet"/>
      </w:pPr>
      <w:r>
        <w:t>☐ Tạo cấu trúc: backend/ ingest/ web/ bot/ infra/ docs/ planning/</w:t>
      </w:r>
    </w:p>
    <w:p>
      <w:pPr>
        <w:pStyle w:val="ListBullet"/>
      </w:pPr>
      <w:r>
        <w:t>☐ pre-commit: ruff (lint+format) cho Python, prettier cho web/bot</w:t>
      </w:r>
    </w:p>
    <w:p>
      <w:pPr>
        <w:pStyle w:val="ListBullet"/>
      </w:pPr>
      <w:r>
        <w:t>☐ .editorconfig, .gitignore, .env.example (không commit secret)</w:t>
      </w:r>
    </w:p>
    <w:p>
      <w:pPr>
        <w:pStyle w:val="ListBullet"/>
      </w:pPr>
      <w:r>
        <w:t>☐ PR template, CODEOWNERS</w:t>
      </w:r>
    </w:p>
    <w:p>
      <w:pPr>
        <w:pStyle w:val="ListBullet"/>
      </w:pPr>
      <w:r>
        <w:t>☐ Bật branch protection cho main và develop (cấm push trực tiếp, bắt buộc PR, CI và Mentor approve); main chỉ nhận release/hotfix</w:t>
      </w:r>
    </w:p>
    <w:p>
      <w:pPr>
        <w:pStyle w:val="Heading3"/>
      </w:pPr>
      <w:r>
        <w:t>1.3 [TV1] Docker Compose môi trường dev</w:t>
      </w:r>
    </w:p>
    <w:p>
      <w:r>
        <w:t>Một lệnh để chạy toàn bộ hạ tầng phụ trợ trên máy dev.</w:t>
      </w:r>
    </w:p>
    <w:p>
      <w:pPr>
        <w:pStyle w:val="ListBullet"/>
      </w:pPr>
      <w:r>
        <w:t>☐ Service postgres:18.6 (mount volume vào /var/lib/postgresql) + healthcheck</w:t>
      </w:r>
    </w:p>
    <w:p>
      <w:pPr>
        <w:pStyle w:val="ListBullet"/>
      </w:pPr>
      <w:r>
        <w:t>☐ Service qdrant/qdrant:v1.19.2 + volume</w:t>
      </w:r>
    </w:p>
    <w:p>
      <w:pPr>
        <w:pStyle w:val="ListBullet"/>
      </w:pPr>
      <w:r>
        <w:t>☐ Service redis:8.10.2 (maxmemory 128mb, allkeys-lru)</w:t>
      </w:r>
    </w:p>
    <w:p>
      <w:pPr>
        <w:pStyle w:val="ListBullet"/>
      </w:pPr>
      <w:r>
        <w:t>☐ Makefile/justfile: up, down, logs, migrate, test</w:t>
      </w:r>
    </w:p>
    <w:p>
      <w:pPr>
        <w:pStyle w:val="ListBullet"/>
      </w:pPr>
      <w:r>
        <w:t>☐ README: hướng dẫn chạy local trên Windows/macOS/Linux</w:t>
      </w:r>
    </w:p>
    <w:p>
      <w:pPr>
        <w:pStyle w:val="ListBullet"/>
      </w:pPr>
      <w:r>
        <w:t>☐ Cả 4 thành viên chạy thành công</w:t>
      </w:r>
    </w:p>
    <w:p>
      <w:pPr>
        <w:pStyle w:val="Heading3"/>
      </w:pPr>
      <w:r>
        <w:t>1.4 [TV1] Skeleton FastAPI</w:t>
      </w:r>
    </w:p>
    <w:p>
      <w:r>
        <w:t>Khung backend để mọi module cắm vào.</w:t>
      </w:r>
    </w:p>
    <w:p>
      <w:pPr>
        <w:pStyle w:val="ListBullet"/>
      </w:pPr>
      <w:r>
        <w:t>☐ App factory + router /api/v1</w:t>
      </w:r>
    </w:p>
    <w:p>
      <w:pPr>
        <w:pStyle w:val="ListBullet"/>
      </w:pPr>
      <w:r>
        <w:t>☐ Settings bằng pydantic-settings (đọc .env)</w:t>
      </w:r>
    </w:p>
    <w:p>
      <w:pPr>
        <w:pStyle w:val="ListBullet"/>
      </w:pPr>
      <w:r>
        <w:t>☐ GET /health kiểm tra db, qdrant, redis</w:t>
      </w:r>
    </w:p>
    <w:p>
      <w:pPr>
        <w:pStyle w:val="ListBullet"/>
      </w:pPr>
      <w:r>
        <w:t>☐ logging chuẩn (định dạng JSON) + middleware request-id</w:t>
      </w:r>
    </w:p>
    <w:p>
      <w:pPr>
        <w:pStyle w:val="ListBullet"/>
      </w:pPr>
      <w:r>
        <w:t>☐ pytest + test /health</w:t>
      </w:r>
    </w:p>
    <w:p>
      <w:pPr>
        <w:pStyle w:val="ListBullet"/>
      </w:pPr>
      <w:r>
        <w:t>☐ Dockerfile backend (multi-stage)</w:t>
      </w:r>
    </w:p>
    <w:p>
      <w:pPr>
        <w:pStyle w:val="Heading3"/>
      </w:pPr>
      <w:r>
        <w:t>1.5 [TV1] CI GitHub Actions cơ bản</w:t>
      </w:r>
    </w:p>
    <w:p>
      <w:r>
        <w:t>Chạy kiểm tra tự động cho mọi PR.</w:t>
      </w:r>
    </w:p>
    <w:p>
      <w:pPr>
        <w:pStyle w:val="ListBullet"/>
      </w:pPr>
      <w:r>
        <w:t>☐ Job Python: ruff + pytest</w:t>
      </w:r>
    </w:p>
    <w:p>
      <w:pPr>
        <w:pStyle w:val="ListBullet"/>
      </w:pPr>
      <w:r>
        <w:t>☐ Job web: tsc --noEmit + vite build</w:t>
      </w:r>
    </w:p>
    <w:p>
      <w:pPr>
        <w:pStyle w:val="ListBullet"/>
      </w:pPr>
      <w:r>
        <w:t>☐ Job bot: tsc --noEmit</w:t>
      </w:r>
    </w:p>
    <w:p>
      <w:pPr>
        <w:pStyle w:val="ListBullet"/>
      </w:pPr>
      <w:r>
        <w:t>☐ Badge CI trong README</w:t>
      </w:r>
    </w:p>
    <w:p>
      <w:pPr>
        <w:pStyle w:val="Heading3"/>
      </w:pPr>
      <w:r>
        <w:t>1.6 [TV2] Khảo sát nguồn dữ liệu lore</w:t>
      </w:r>
    </w:p>
    <w:p>
      <w:r>
        <w:t>Biết chính xác lấy gì, ở đâu, bao nhiêu, giấy phép ra sao.</w:t>
      </w:r>
    </w:p>
    <w:p>
      <w:pPr>
        <w:pStyle w:val="ListBullet"/>
      </w:pPr>
      <w:r>
        <w:t>☐ Liệt kê category lore trên eldenring.wiki.gg (NPC, Bosses, Locations, Lore, Items, Characters thuộc base game; loại trang/section DLC và Nightreign) và đếm số trang</w:t>
      </w:r>
    </w:p>
    <w:p>
      <w:pPr>
        <w:pStyle w:val="ListBullet"/>
      </w:pPr>
      <w:r>
        <w:t>☐ Thử MediaWiki API: action=query (list=categorymembers), action=parse; kiểm tra có dump không</w:t>
      </w:r>
    </w:p>
    <w:p>
      <w:pPr>
        <w:pStyle w:val="ListBullet"/>
      </w:pPr>
      <w:r>
        <w:t>☐ Thử fanapis REST: các resource, phân trang (limit/page), các trường description</w:t>
      </w:r>
    </w:p>
    <w:p>
      <w:pPr>
        <w:pStyle w:val="ListBullet"/>
      </w:pPr>
      <w:r>
        <w:t>☐ So sánh nội dung Fandom vs wiki.gg trên 10 trang</w:t>
      </w:r>
    </w:p>
    <w:p>
      <w:pPr>
        <w:pStyle w:val="ListBullet"/>
      </w:pPr>
      <w:r>
        <w:t>☐ Viết docs/data-sources.md: nguồn, endpoint, giấy phép, giới hạn tốc độ</w:t>
      </w:r>
    </w:p>
    <w:p>
      <w:pPr>
        <w:pStyle w:val="Heading3"/>
      </w:pPr>
      <w:r>
        <w:t>1.7 [TV2] Prototype crawler wiki.gg</w:t>
      </w:r>
    </w:p>
    <w:p>
      <w:r>
        <w:t>Client MediaWiki lịch sự, chịu lỗi, lưu bản thô.</w:t>
      </w:r>
    </w:p>
    <w:p>
      <w:pPr>
        <w:pStyle w:val="ListBullet"/>
      </w:pPr>
      <w:r>
        <w:t>☐ HTTP client có User-Agent kèm email, ≤1 req/s, retry + backoff</w:t>
      </w:r>
    </w:p>
    <w:p>
      <w:pPr>
        <w:pStyle w:val="ListBullet"/>
      </w:pPr>
      <w:r>
        <w:t>☐ Lấy danh sách trang theo category (có phân trang continue)</w:t>
      </w:r>
    </w:p>
    <w:p>
      <w:pPr>
        <w:pStyle w:val="ListBullet"/>
      </w:pPr>
      <w:r>
        <w:t>☐ Tải nội dung (wikitext hoặc HTML parse) + revision id</w:t>
      </w:r>
    </w:p>
    <w:p>
      <w:pPr>
        <w:pStyle w:val="ListBullet"/>
      </w:pPr>
      <w:r>
        <w:t>☐ Lưu raw vào thư mục data/raw/ (JSON) để không phải crawl lại</w:t>
      </w:r>
    </w:p>
    <w:p>
      <w:pPr>
        <w:pStyle w:val="ListBullet"/>
      </w:pPr>
      <w:r>
        <w:t>☐ Crawl thử 200 trang đa dạng, ghi số liệu thời gian/lỗi</w:t>
      </w:r>
    </w:p>
    <w:p>
      <w:pPr>
        <w:pStyle w:val="Heading3"/>
      </w:pPr>
      <w:r>
        <w:t>1.8 [TV2] Đề xuất chiến lược chunk (ADR-003)</w:t>
      </w:r>
    </w:p>
    <w:p>
      <w:r>
        <w:t>Chọn cách chia đoạn dựa trên dữ liệu mẫu.</w:t>
      </w:r>
    </w:p>
    <w:p>
      <w:pPr>
        <w:pStyle w:val="ListBullet"/>
      </w:pPr>
      <w:r>
        <w:t>☐ Phân tích cấu trúc heading của 20 trang mẫu</w:t>
      </w:r>
    </w:p>
    <w:p>
      <w:pPr>
        <w:pStyle w:val="ListBullet"/>
      </w:pPr>
      <w:r>
        <w:t>☐ Đề xuất kích thước (300–500 token) &amp; overlap</w:t>
      </w:r>
    </w:p>
    <w:p>
      <w:pPr>
        <w:pStyle w:val="ListBullet"/>
      </w:pPr>
      <w:r>
        <w:t>☐ Quy tắc giữ tiêu đề trang + section trong mỗi chunk</w:t>
      </w:r>
    </w:p>
    <w:p>
      <w:pPr>
        <w:pStyle w:val="ListBullet"/>
      </w:pPr>
      <w:r>
        <w:t>☐ Viết docs/adr/003-chunking.md</w:t>
      </w:r>
    </w:p>
    <w:p>
      <w:pPr>
        <w:pStyle w:val="Heading3"/>
      </w:pPr>
      <w:r>
        <w:t>1.9 [TV3] Notebook RAG baseline</w:t>
      </w:r>
    </w:p>
    <w:p>
      <w:r>
        <w:t>Chứng minh toàn bộ ý tưởng chạy được trên dữ liệu mẫu.</w:t>
      </w:r>
    </w:p>
    <w:p>
      <w:pPr>
        <w:pStyle w:val="ListBullet"/>
      </w:pPr>
      <w:r>
        <w:t>☐ Dùng 200 trang mẫu của TV2, chunk đơn giản</w:t>
      </w:r>
    </w:p>
    <w:p>
      <w:pPr>
        <w:pStyle w:val="ListBullet"/>
      </w:pPr>
      <w:r>
        <w:t>☐ Embed bằng intfloat/multilingual-e5-small qua fastembed (ONNX, nhớ tiền tố query:/passage:)</w:t>
      </w:r>
    </w:p>
    <w:p>
      <w:pPr>
        <w:pStyle w:val="ListBullet"/>
      </w:pPr>
      <w:r>
        <w:t>☐ Qdrant collection dense + sparse BM25, truy vấn hybrid RRF</w:t>
      </w:r>
    </w:p>
    <w:p>
      <w:pPr>
        <w:pStyle w:val="ListBullet"/>
      </w:pPr>
      <w:r>
        <w:t>☐ Gọi LLM với ngữ cảnh top-5, có trích dẫn</w:t>
      </w:r>
    </w:p>
    <w:p>
      <w:pPr>
        <w:pStyle w:val="ListBullet"/>
      </w:pPr>
      <w:r>
        <w:t>☐ Chạy 10 câu hỏi (5 vi, 5 en), ghi nhận xét</w:t>
      </w:r>
    </w:p>
    <w:p>
      <w:pPr>
        <w:pStyle w:val="Heading3"/>
      </w:pPr>
      <w:r>
        <w:t>1.10 [TV3] Benchmark reranker trên CPU (ADR-002)</w:t>
      </w:r>
    </w:p>
    <w:p>
      <w:r>
        <w:t>Đo thật thay vì đoán — đây là rủi ro hiệu năng lớn nhất.</w:t>
      </w:r>
    </w:p>
    <w:p>
      <w:pPr>
        <w:pStyle w:val="ListBullet"/>
      </w:pPr>
      <w:r>
        <w:t>☐ Giới hạn container 4 CPU để mô phỏng VPS</w:t>
      </w:r>
    </w:p>
    <w:p>
      <w:pPr>
        <w:pStyle w:val="ListBullet"/>
      </w:pPr>
      <w:r>
        <w:t>☐ Đo bge-reranker-base ONNX (fastembed) vs Xenova/ms-marco-MiniLM-L-6-v2</w:t>
      </w:r>
    </w:p>
    <w:p>
      <w:pPr>
        <w:pStyle w:val="ListBullet"/>
      </w:pPr>
      <w:r>
        <w:t>☐ Đo p50/p95 rerank 20 và 30 đoạn; RAM sử dụng</w:t>
      </w:r>
    </w:p>
    <w:p>
      <w:pPr>
        <w:pStyle w:val="ListBullet"/>
      </w:pPr>
      <w:r>
        <w:t>☐ So sánh chất lượng sơ bộ trên 20 câu</w:t>
      </w:r>
    </w:p>
    <w:p>
      <w:pPr>
        <w:pStyle w:val="ListBullet"/>
      </w:pPr>
      <w:r>
        <w:t>☐ Viết docs/adr/002-reranker.md</w:t>
      </w:r>
    </w:p>
    <w:p>
      <w:pPr>
        <w:pStyle w:val="Heading3"/>
      </w:pPr>
      <w:r>
        <w:t>1.11 [TV3] Xác nhận DeepSeek deepseek-flash (ADR-001)</w:t>
      </w:r>
    </w:p>
    <w:p>
      <w:r>
        <w:t>LLM đã chốt là deepseek-flash (non-thinking). Sprint này xác nhận bằng số đo thật.</w:t>
      </w:r>
    </w:p>
    <w:p>
      <w:pPr>
        <w:pStyle w:val="ListBullet"/>
      </w:pPr>
      <w:r>
        <w:t>☐ Tạo API key DeepSeek của dự án, nạp credit, lưu trong secret (không commit)</w:t>
      </w:r>
    </w:p>
    <w:p>
      <w:pPr>
        <w:pStyle w:val="ListBullet"/>
      </w:pPr>
      <w:r>
        <w:t>☐ Chạy 10 câu baseline: non-thinking vs thinking low (chất lượng tiếng Việt, độ trễ)</w:t>
      </w:r>
    </w:p>
    <w:p>
      <w:pPr>
        <w:pStyle w:val="ListBullet"/>
      </w:pPr>
      <w:r>
        <w:t>☐ Kiểm tra JSON output cho bước viết lại truy vấn</w:t>
      </w:r>
    </w:p>
    <w:p>
      <w:pPr>
        <w:pStyle w:val="ListBullet"/>
      </w:pPr>
      <w:r>
        <w:t>☐ Đo tỉ lệ cache hit của system prompt</w:t>
      </w:r>
    </w:p>
    <w:p>
      <w:pPr>
        <w:pStyle w:val="ListBullet"/>
      </w:pPr>
      <w:r>
        <w:t>☐ Viết docs/adr/001-llm.md</w:t>
      </w:r>
    </w:p>
    <w:p>
      <w:pPr>
        <w:pStyle w:val="Heading3"/>
      </w:pPr>
      <w:r>
        <w:t>1.12 [TV3] Golden set v0 (30 câu)</w:t>
      </w:r>
    </w:p>
    <w:p>
      <w:r>
        <w:t>Thước đo chất lượng cho cả dự án — bắt đầu sớm. Mọi người cùng đóng góp câu hỏi.</w:t>
      </w:r>
    </w:p>
    <w:p>
      <w:pPr>
        <w:pStyle w:val="ListBullet"/>
      </w:pPr>
      <w:r>
        <w:t>☐ Định dạng JSONL: id, question, lang, expected_answer, source_urls, category, difficulty</w:t>
      </w:r>
    </w:p>
    <w:p>
      <w:pPr>
        <w:pStyle w:val="ListBullet"/>
      </w:pPr>
      <w:r>
        <w:t>☐ 30 câu, ≥ 50% tiếng Việt, đủ loại: nhân vật, sự kiện, địa điểm, đa bước, ngoài phạm vi</w:t>
      </w:r>
    </w:p>
    <w:p>
      <w:pPr>
        <w:pStyle w:val="ListBullet"/>
      </w:pPr>
      <w:r>
        <w:t>☐ Mỗi người đóng góp ≥ 5 câu</w:t>
      </w:r>
    </w:p>
    <w:p>
      <w:pPr>
        <w:pStyle w:val="ListBullet"/>
      </w:pPr>
      <w:r>
        <w:t>☐ Lưu tại eval/golden_set.jsonl</w:t>
      </w:r>
    </w:p>
    <w:p>
      <w:pPr>
        <w:pStyle w:val="Heading3"/>
      </w:pPr>
      <w:r>
        <w:t>1.13 [TV4] Wireframe &amp; design system web</w:t>
      </w:r>
    </w:p>
    <w:p>
      <w:r>
        <w:t>Thống nhất giao diện trước khi code.</w:t>
      </w:r>
    </w:p>
    <w:p>
      <w:pPr>
        <w:pStyle w:val="ListBullet"/>
      </w:pPr>
      <w:r>
        <w:t>☐ Wireframe: màn chat, khối nguồn trích dẫn, trang About, admin</w:t>
      </w:r>
    </w:p>
    <w:p>
      <w:pPr>
        <w:pStyle w:val="ListBullet"/>
      </w:pPr>
      <w:r>
        <w:t>☐ Bảng màu (tối, vàng Erdtree), font chữ, icon</w:t>
      </w:r>
    </w:p>
    <w:p>
      <w:pPr>
        <w:pStyle w:val="ListBullet"/>
      </w:pPr>
      <w:r>
        <w:t>☐ Trạng thái: rỗng, đang tìm, streaming, lỗi, không tìm thấy</w:t>
      </w:r>
    </w:p>
    <w:p>
      <w:pPr>
        <w:pStyle w:val="ListBullet"/>
      </w:pPr>
      <w:r>
        <w:t>☐ Team review wireframe</w:t>
      </w:r>
    </w:p>
    <w:p>
      <w:pPr>
        <w:pStyle w:val="Heading3"/>
      </w:pPr>
      <w:r>
        <w:t>1.14 [TV4] Khởi tạo web React</w:t>
      </w:r>
    </w:p>
    <w:p>
      <w:r>
        <w:t>Khung dự án web.</w:t>
      </w:r>
    </w:p>
    <w:p>
      <w:pPr>
        <w:pStyle w:val="ListBullet"/>
      </w:pPr>
      <w:r>
        <w:t>☐ Vite + React + TypeScript</w:t>
      </w:r>
    </w:p>
    <w:p>
      <w:pPr>
        <w:pStyle w:val="ListBullet"/>
      </w:pPr>
      <w:r>
        <w:t>☐ Tailwind, react-router</w:t>
      </w:r>
    </w:p>
    <w:p>
      <w:pPr>
        <w:pStyle w:val="ListBullet"/>
      </w:pPr>
      <w:r>
        <w:t>☐ Prettier + tsc --noEmit</w:t>
      </w:r>
    </w:p>
    <w:p>
      <w:pPr>
        <w:pStyle w:val="ListBullet"/>
      </w:pPr>
      <w:r>
        <w:t>☐ Layout cơ bản + trang placeholder</w:t>
      </w:r>
    </w:p>
    <w:p>
      <w:pPr>
        <w:pStyle w:val="ListBullet"/>
      </w:pPr>
      <w:r>
        <w:t>☐ Build tĩnh (Caddy phục vụ ở production)</w:t>
      </w:r>
    </w:p>
    <w:p>
      <w:pPr>
        <w:pStyle w:val="Heading3"/>
      </w:pPr>
      <w:r>
        <w:t>1.15 [TV4] Khởi tạo Discord bot</w:t>
      </w:r>
    </w:p>
    <w:p>
      <w:r>
        <w:t>Bot chạy được trên server test.</w:t>
      </w:r>
    </w:p>
    <w:p>
      <w:pPr>
        <w:pStyle w:val="ListBullet"/>
      </w:pPr>
      <w:r>
        <w:t>☐ Tạo Application + Bot trên Discord Developer Portal, server Discord test</w:t>
      </w:r>
    </w:p>
    <w:p>
      <w:pPr>
        <w:pStyle w:val="ListBullet"/>
      </w:pPr>
      <w:r>
        <w:t>☐ discord.js v14 + TypeScript</w:t>
      </w:r>
    </w:p>
    <w:p>
      <w:pPr>
        <w:pStyle w:val="ListBullet"/>
      </w:pPr>
      <w:r>
        <w:t>☐ Script đăng ký slash command (guild-scoped khi dev)</w:t>
      </w:r>
    </w:p>
    <w:p>
      <w:pPr>
        <w:pStyle w:val="ListBullet"/>
      </w:pPr>
      <w:r>
        <w:t>☐ Lệnh /ping</w:t>
      </w:r>
    </w:p>
    <w:p>
      <w:pPr>
        <w:pStyle w:val="ListBullet"/>
      </w:pPr>
      <w:r>
        <w:t>☐ Token trong .env, Dockerfile bot</w:t>
      </w:r>
    </w:p>
    <w:p>
      <w:pPr>
        <w:pStyle w:val="Heading3"/>
      </w:pPr>
      <w:r>
        <w:t>1.16 [ALL] Sprint 1 Review &amp; Retro</w:t>
      </w:r>
    </w:p>
    <w:p>
      <w:r>
        <w:t>Demo + rút kinh nghiệm.</w:t>
      </w:r>
    </w:p>
    <w:p>
      <w:pPr>
        <w:pStyle w:val="ListBullet"/>
      </w:pPr>
      <w:r>
        <w:t>☐ Demo notebook baseline &amp; benchmark</w:t>
      </w:r>
    </w:p>
    <w:p>
      <w:pPr>
        <w:pStyle w:val="ListBullet"/>
      </w:pPr>
      <w:r>
        <w:t>☐ Chốt ADR-001, 002, 003</w:t>
      </w:r>
    </w:p>
    <w:p>
      <w:pPr>
        <w:pStyle w:val="ListBullet"/>
      </w:pPr>
      <w:r>
        <w:t>☐ Cập nhật SRS (phiên bản, trạng thái, TBD)</w:t>
      </w:r>
    </w:p>
    <w:p>
      <w:pPr>
        <w:pStyle w:val="ListBullet"/>
      </w:pPr>
      <w:r>
        <w:t>☐ Retro: Giữ / Bỏ / Thử</w:t>
      </w:r>
    </w:p>
    <w:p>
      <w:pPr>
        <w:pStyle w:val="ListBullet"/>
      </w:pPr>
      <w:r>
        <w:t>☐ Chuẩn bị backlog Sprint 2</w:t>
      </w:r>
    </w:p>
    <w:p>
      <w:pPr>
        <w:pStyle w:val="Heading1"/>
      </w:pPr>
      <w:r>
        <w:t>Sprint 2 — Pipeline dữ liệu &amp; khung API (26/10/2026 – 01/11/2026)</w:t>
      </w:r>
    </w:p>
    <w:p>
      <w:r>
        <w:rPr>
          <w:b/>
        </w:rPr>
        <w:t>Mục tiêu:</w:t>
      </w:r>
      <w:r>
        <w:t xml:space="preserve"> Toàn bộ lore base game (không DLC/Nightreign) được làm sạch, chia đoạn và index vào Qdrant; API contract v1 cố định; web và bot gọi được API (mock).</w:t>
      </w:r>
    </w:p>
    <w:p>
      <w:r>
        <w:rPr>
          <w:b/>
        </w:rPr>
        <w:t>Sản phẩm bàn giao cuối sprint:</w:t>
      </w:r>
    </w:p>
    <w:p>
      <w:pPr>
        <w:pStyle w:val="ListBullet"/>
      </w:pPr>
      <w:r>
        <w:t>Dữ liệu wiki.gg đầy đủ trong Qdrant (dense + BM25) với metadata</w:t>
      </w:r>
    </w:p>
    <w:p>
      <w:pPr>
        <w:pStyle w:val="ListBullet"/>
      </w:pPr>
      <w:r>
        <w:t>Schema PostgreSQL + migrations</w:t>
      </w:r>
    </w:p>
    <w:p>
      <w:pPr>
        <w:pStyle w:val="ListBullet"/>
      </w:pPr>
      <w:r>
        <w:t>OpenAPI v1 + endpoint mock</w:t>
      </w:r>
    </w:p>
    <w:p>
      <w:pPr>
        <w:pStyle w:val="ListBullet"/>
      </w:pPr>
      <w:r>
        <w:t>UI chat cơ bản &amp; /ask gọi API mock</w:t>
      </w:r>
    </w:p>
    <w:p>
      <w:pPr>
        <w:pStyle w:val="ListBullet"/>
      </w:pPr>
      <w:r>
        <w:t>Golden set v1 (60 câu)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Phụ trách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Điểm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Ưu tiên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Yêu cầu SRS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Schema PostgreSQL &amp; migrations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FR-CHAT-01, FR-ING-10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API contract v1 (OpenAPI) + mock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FR-CHAT-01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Xử lý lỗi &amp; logging chuẩn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NFR-OBS-01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Crawl toàn bộ wiki.gg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FR-ING-01, FR-ING-10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Làm sạch &amp; chuẩn hoá nội dung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FR-ING-03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Chunking + metadata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FR-ING-04, FR-ING-05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Crawler fanapis → bảng entities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FR-ING-02, FR-ING-09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Embedding &amp; indexing vào Qdrant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FR-ING-06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Module retrieval hybrid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FR-RET-02, FR-RET-05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Golden set v1 (60 câu)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FR-EVAL-01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UI chat cơ bản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FR-WEB-01, NFR-UX-01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File api.ts viết tay cho web &amp; bot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Bot /ask gọi API mock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FR-BOT-01, FR-BOT-02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2 Review &amp; Retro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ALL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</w:tbl>
    <w:p/>
    <w:p>
      <w:pPr>
        <w:pStyle w:val="Heading2"/>
      </w:pPr>
      <w:r>
        <w:t>Chi tiết công việc Sprint 2</w:t>
      </w:r>
    </w:p>
    <w:p>
      <w:pPr>
        <w:pStyle w:val="Heading3"/>
      </w:pPr>
      <w:r>
        <w:t>2.1 [TV1] Schema PostgreSQL &amp; migrations</w:t>
      </w:r>
    </w:p>
    <w:p>
      <w:r>
        <w:t>Mô hình dữ liệu theo SRS §6.</w:t>
      </w:r>
    </w:p>
    <w:p>
      <w:pPr>
        <w:pStyle w:val="ListBullet"/>
      </w:pPr>
      <w:r>
        <w:t>☐ SQLAlchemy 2 (async) models: documents, chunks, entities, conversations, messages, feedback, ingestion_jobs, eval_runs</w:t>
      </w:r>
    </w:p>
    <w:p>
      <w:pPr>
        <w:pStyle w:val="ListBullet"/>
      </w:pPr>
      <w:r>
        <w:t>☐ Alembic migration đầu tiên</w:t>
      </w:r>
    </w:p>
    <w:p>
      <w:pPr>
        <w:pStyle w:val="ListBullet"/>
      </w:pPr>
      <w:r>
        <w:t>☐ Repository/DAO layer + session dependency</w:t>
      </w:r>
    </w:p>
    <w:p>
      <w:pPr>
        <w:pStyle w:val="ListBullet"/>
      </w:pPr>
      <w:r>
        <w:t>☐ Test với Postgres thật chạy bằng docker compose</w:t>
      </w:r>
    </w:p>
    <w:p>
      <w:pPr>
        <w:pStyle w:val="Heading3"/>
      </w:pPr>
      <w:r>
        <w:t>2.2 [TV1] API contract v1 (OpenAPI) + mock</w:t>
      </w:r>
    </w:p>
    <w:p>
      <w:r>
        <w:t>Cố định giao kèo để FE/Bot làm song song.</w:t>
      </w:r>
    </w:p>
    <w:p>
      <w:pPr>
        <w:pStyle w:val="ListBullet"/>
      </w:pPr>
      <w:r>
        <w:t>☐ Pydantic schema cho /chat, /chat/stream (SSE), /feedback, /conversations/{id}</w:t>
      </w:r>
    </w:p>
    <w:p>
      <w:pPr>
        <w:pStyle w:val="ListBullet"/>
      </w:pPr>
      <w:r>
        <w:t>☐ Endpoint mock trả dữ liệu giả có nguồn</w:t>
      </w:r>
    </w:p>
    <w:p>
      <w:pPr>
        <w:pStyle w:val="ListBullet"/>
      </w:pPr>
      <w:r>
        <w:t>☐ Xuất openapi.json vào repo</w:t>
      </w:r>
    </w:p>
    <w:p>
      <w:pPr>
        <w:pStyle w:val="ListBullet"/>
      </w:pPr>
      <w:r>
        <w:t>☐ Review contract với TV3 &amp; TV4</w:t>
      </w:r>
    </w:p>
    <w:p>
      <w:pPr>
        <w:pStyle w:val="Heading3"/>
      </w:pPr>
      <w:r>
        <w:t>2.3 [TV1] Xử lý lỗi &amp; logging chuẩn</w:t>
      </w:r>
    </w:p>
    <w:p>
      <w:r>
        <w:t>Lỗi có định dạng thống nhất, dễ debug.</w:t>
      </w:r>
    </w:p>
    <w:p>
      <w:pPr>
        <w:pStyle w:val="ListBullet"/>
      </w:pPr>
      <w:r>
        <w:t>☐ Exception handler → JSON {code, message, request_id}</w:t>
      </w:r>
    </w:p>
    <w:p>
      <w:pPr>
        <w:pStyle w:val="ListBullet"/>
      </w:pPr>
      <w:r>
        <w:t>☐ Truyền request-id từ web/bot (header X-Request-ID)</w:t>
      </w:r>
    </w:p>
    <w:p>
      <w:pPr>
        <w:pStyle w:val="ListBullet"/>
      </w:pPr>
      <w:r>
        <w:t>☐ Log thời gian xử lý mỗi request</w:t>
      </w:r>
    </w:p>
    <w:p>
      <w:pPr>
        <w:pStyle w:val="Heading3"/>
      </w:pPr>
      <w:r>
        <w:t>2.4 [TV2] Crawl toàn bộ wiki.gg</w:t>
      </w:r>
    </w:p>
    <w:p>
      <w:r>
        <w:t>Thu thập đầy đủ các trang lore.</w:t>
      </w:r>
    </w:p>
    <w:p>
      <w:pPr>
        <w:pStyle w:val="ListBullet"/>
      </w:pPr>
      <w:r>
        <w:t>☐ Danh sách category cuối cùng (chỉ base game, loại DLC/Nightreign)</w:t>
      </w:r>
    </w:p>
    <w:p>
      <w:pPr>
        <w:pStyle w:val="ListBullet"/>
      </w:pPr>
      <w:r>
        <w:t>☐ Crawl có resume (bỏ qua trang đã có cùng revision)</w:t>
      </w:r>
    </w:p>
    <w:p>
      <w:pPr>
        <w:pStyle w:val="ListBullet"/>
      </w:pPr>
      <w:r>
        <w:t>☐ Ghi ingestion_jobs (số trang ok/lỗi)</w:t>
      </w:r>
    </w:p>
    <w:p>
      <w:pPr>
        <w:pStyle w:val="ListBullet"/>
      </w:pPr>
      <w:r>
        <w:t>☐ Báo cáo: số trang, dung lượng, thời gian</w:t>
      </w:r>
    </w:p>
    <w:p>
      <w:pPr>
        <w:pStyle w:val="Heading3"/>
      </w:pPr>
      <w:r>
        <w:t>2.5 [TV2] Làm sạch &amp; chuẩn hoá nội dung</w:t>
      </w:r>
    </w:p>
    <w:p>
      <w:r>
        <w:t>Biến wikitext/HTML thành văn bản sạch giàu lore.</w:t>
      </w:r>
    </w:p>
    <w:p>
      <w:pPr>
        <w:pStyle w:val="ListBullet"/>
      </w:pPr>
      <w:r>
        <w:t>☐ Parse wikitext/HTML → text (mwparserfromhell hoặc BeautifulSoup)</w:t>
      </w:r>
    </w:p>
    <w:p>
      <w:pPr>
        <w:pStyle w:val="ListBullet"/>
      </w:pPr>
      <w:r>
        <w:t>☐ Bỏ infobox chỉ số, navbox, bảng stats, references rác</w:t>
      </w:r>
    </w:p>
    <w:p>
      <w:pPr>
        <w:pStyle w:val="ListBullet"/>
      </w:pPr>
      <w:r>
        <w:t>☐ Giữ: mô tả item, hội thoại NPC, phần Lore/Background</w:t>
      </w:r>
    </w:p>
    <w:p>
      <w:pPr>
        <w:pStyle w:val="ListBullet"/>
      </w:pPr>
      <w:r>
        <w:t>☐ Bộ test 20 trang mẫu đa dạng (so sánh output mong đợi)</w:t>
      </w:r>
    </w:p>
    <w:p>
      <w:pPr>
        <w:pStyle w:val="Heading3"/>
      </w:pPr>
      <w:r>
        <w:t>2.6 [TV2] Chunking + metadata</w:t>
      </w:r>
    </w:p>
    <w:p>
      <w:r>
        <w:t>Chia đoạn theo ADR-003 và gắn metadata.</w:t>
      </w:r>
    </w:p>
    <w:p>
      <w:pPr>
        <w:pStyle w:val="ListBullet"/>
      </w:pPr>
      <w:r>
        <w:t>☐ Chunk theo heading, kích thước/overlap cấu hình được</w:t>
      </w:r>
    </w:p>
    <w:p>
      <w:pPr>
        <w:pStyle w:val="ListBullet"/>
      </w:pPr>
      <w:r>
        <w:t>☐ Metadata: doc_id, title, section, url, source, game_scope, source_type, lang, updated_at</w:t>
      </w:r>
    </w:p>
    <w:p>
      <w:pPr>
        <w:pStyle w:val="ListBullet"/>
      </w:pPr>
      <w:r>
        <w:t>☐ Gán game_scope=base; loại trang/section DLC và Nightreign, kiểm tra thủ công phần chưa xác định</w:t>
      </w:r>
    </w:p>
    <w:p>
      <w:pPr>
        <w:pStyle w:val="ListBullet"/>
      </w:pPr>
      <w:r>
        <w:t>☐ Heuristic source_type (in-game text / wiki prose / speculation)</w:t>
      </w:r>
    </w:p>
    <w:p>
      <w:pPr>
        <w:pStyle w:val="ListBullet"/>
      </w:pPr>
      <w:r>
        <w:t>☐ Ghi chunks vào PostgreSQL</w:t>
      </w:r>
    </w:p>
    <w:p>
      <w:pPr>
        <w:pStyle w:val="Heading3"/>
      </w:pPr>
      <w:r>
        <w:t>2.7 [TV3] Crawler fanapis → bảng entities</w:t>
      </w:r>
    </w:p>
    <w:p>
      <w:r>
        <w:t>Danh sách thực thể chuẩn cho alias &amp; lọc.</w:t>
      </w:r>
    </w:p>
    <w:p>
      <w:pPr>
        <w:pStyle w:val="ListBullet"/>
      </w:pPr>
      <w:r>
        <w:t>☐ Lấy bosses, npcs, locations, items… có phân trang</w:t>
      </w:r>
    </w:p>
    <w:p>
      <w:pPr>
        <w:pStyle w:val="ListBullet"/>
      </w:pPr>
      <w:r>
        <w:t>☐ Chuẩn hoá tên, loại thực thể</w:t>
      </w:r>
    </w:p>
    <w:p>
      <w:pPr>
        <w:pStyle w:val="ListBullet"/>
      </w:pPr>
      <w:r>
        <w:t>☐ Ghi bảng entities</w:t>
      </w:r>
    </w:p>
    <w:p>
      <w:pPr>
        <w:pStyle w:val="Heading3"/>
      </w:pPr>
      <w:r>
        <w:t>2.8 [TV3] Embedding &amp; indexing vào Qdrant</w:t>
      </w:r>
    </w:p>
    <w:p>
      <w:r>
        <w:t>Module ingest → vector.</w:t>
      </w:r>
    </w:p>
    <w:p>
      <w:pPr>
        <w:pStyle w:val="ListBullet"/>
      </w:pPr>
      <w:r>
        <w:t>☐ Collection lore_chunks: dense 384 cosine + sparse bm25 (IDF)</w:t>
      </w:r>
    </w:p>
    <w:p>
      <w:pPr>
        <w:pStyle w:val="ListBullet"/>
      </w:pPr>
      <w:r>
        <w:t>☐ Batch embed multilingual-e5-small (ONNX/fastembed)</w:t>
      </w:r>
    </w:p>
    <w:p>
      <w:pPr>
        <w:pStyle w:val="ListBullet"/>
      </w:pPr>
      <w:r>
        <w:t>☐ Upsert idempotent (point id = hash chunk)</w:t>
      </w:r>
    </w:p>
    <w:p>
      <w:pPr>
        <w:pStyle w:val="ListBullet"/>
      </w:pPr>
      <w:r>
        <w:t>☐ Payload index: game_scope, spoiler_level, source_type</w:t>
      </w:r>
    </w:p>
    <w:p>
      <w:pPr>
        <w:pStyle w:val="ListBullet"/>
      </w:pPr>
      <w:r>
        <w:t>☐ CLI: python -m ingest index</w:t>
      </w:r>
    </w:p>
    <w:p>
      <w:pPr>
        <w:pStyle w:val="ListBullet"/>
      </w:pPr>
      <w:r>
        <w:t>☐ Đo thời gian index toàn bộ</w:t>
      </w:r>
    </w:p>
    <w:p>
      <w:pPr>
        <w:pStyle w:val="Heading3"/>
      </w:pPr>
      <w:r>
        <w:t>2.9 [TV3] Module retrieval hybrid</w:t>
      </w:r>
    </w:p>
    <w:p>
      <w:r>
        <w:t>Hàm retrieve() dùng Query API của Qdrant.</w:t>
      </w:r>
    </w:p>
    <w:p>
      <w:pPr>
        <w:pStyle w:val="ListBullet"/>
      </w:pPr>
      <w:r>
        <w:t>☐ Prefetch dense + sparse, fusion RRF, top-N cấu hình</w:t>
      </w:r>
    </w:p>
    <w:p>
      <w:pPr>
        <w:pStyle w:val="ListBullet"/>
      </w:pPr>
      <w:r>
        <w:t>☐ Hỗ trợ filter metadata</w:t>
      </w:r>
    </w:p>
    <w:p>
      <w:pPr>
        <w:pStyle w:val="ListBullet"/>
      </w:pPr>
      <w:r>
        <w:t>☐ Unit test với collection nhỏ</w:t>
      </w:r>
    </w:p>
    <w:p>
      <w:pPr>
        <w:pStyle w:val="ListBullet"/>
      </w:pPr>
      <w:r>
        <w:t>☐ Đo độ trễ</w:t>
      </w:r>
    </w:p>
    <w:p>
      <w:pPr>
        <w:pStyle w:val="Heading3"/>
      </w:pPr>
      <w:r>
        <w:t>2.10 [TV3] Golden set v1 (60 câu)</w:t>
      </w:r>
    </w:p>
    <w:p>
      <w:r>
        <w:t>Mở rộng bộ đánh giá, có review chéo.</w:t>
      </w:r>
    </w:p>
    <w:p>
      <w:pPr>
        <w:pStyle w:val="ListBullet"/>
      </w:pPr>
      <w:r>
        <w:t>☐ Thêm 30 câu (giữ ≥ 50% tiếng Việt)</w:t>
      </w:r>
    </w:p>
    <w:p>
      <w:pPr>
        <w:pStyle w:val="ListBullet"/>
      </w:pPr>
      <w:r>
        <w:t>☐ Thêm câu base game; thêm câu DLC/Nightreign với kết quả mong đợi là từ chối ngoài phạm vi</w:t>
      </w:r>
    </w:p>
    <w:p>
      <w:pPr>
        <w:pStyle w:val="ListBullet"/>
      </w:pPr>
      <w:r>
        <w:t>☐ TV2 review chéo nguồn &amp; đáp án</w:t>
      </w:r>
    </w:p>
    <w:p>
      <w:pPr>
        <w:pStyle w:val="ListBullet"/>
      </w:pPr>
      <w:r>
        <w:t>☐ Đánh dấu độ khó</w:t>
      </w:r>
    </w:p>
    <w:p>
      <w:pPr>
        <w:pStyle w:val="Heading3"/>
      </w:pPr>
      <w:r>
        <w:t>2.11 [TV4] UI chat cơ bản</w:t>
      </w:r>
    </w:p>
    <w:p>
      <w:r>
        <w:t>Màn chat dùng API mock.</w:t>
      </w:r>
    </w:p>
    <w:p>
      <w:pPr>
        <w:pStyle w:val="ListBullet"/>
      </w:pPr>
      <w:r>
        <w:t>☐ Danh sách tin nhắn + ô nhập (Enter gửi, Shift+Enter xuống dòng)</w:t>
      </w:r>
    </w:p>
    <w:p>
      <w:pPr>
        <w:pStyle w:val="ListBullet"/>
      </w:pPr>
      <w:r>
        <w:t>☐ Render Markdown an toàn</w:t>
      </w:r>
    </w:p>
    <w:p>
      <w:pPr>
        <w:pStyle w:val="ListBullet"/>
      </w:pPr>
      <w:r>
        <w:t>☐ Trạng thái loading / lỗi / thử lại</w:t>
      </w:r>
    </w:p>
    <w:p>
      <w:pPr>
        <w:pStyle w:val="ListBullet"/>
      </w:pPr>
      <w:r>
        <w:t>☐ Gọi /chat mock</w:t>
      </w:r>
    </w:p>
    <w:p>
      <w:pPr>
        <w:pStyle w:val="Heading3"/>
      </w:pPr>
      <w:r>
        <w:t>2.12 [TV4] File api.ts viết tay cho web &amp; bot</w:t>
      </w:r>
    </w:p>
    <w:p>
      <w:r>
        <w:t>Khoảng 5 endpoint, không cần sinh code từ OpenAPI.</w:t>
      </w:r>
    </w:p>
    <w:p>
      <w:pPr>
        <w:pStyle w:val="ListBullet"/>
      </w:pPr>
      <w:r>
        <w:t>☐ Type request/response viết tay theo openapi.json</w:t>
      </w:r>
    </w:p>
    <w:p>
      <w:pPr>
        <w:pStyle w:val="ListBullet"/>
      </w:pPr>
      <w:r>
        <w:t>☐ Hàm chat, chatStream (fetch + ReadableStream), feedback</w:t>
      </w:r>
    </w:p>
    <w:p>
      <w:pPr>
        <w:pStyle w:val="ListBullet"/>
      </w:pPr>
      <w:r>
        <w:t>☐ Dùng chung cho bot (copy file)</w:t>
      </w:r>
    </w:p>
    <w:p>
      <w:pPr>
        <w:pStyle w:val="Heading3"/>
      </w:pPr>
      <w:r>
        <w:t>2.13 [TV4] Bot /ask gọi API mock</w:t>
      </w:r>
    </w:p>
    <w:p>
      <w:r>
        <w:t>Luồng hoàn chỉnh trên Discord với dữ liệu giả.</w:t>
      </w:r>
    </w:p>
    <w:p>
      <w:pPr>
        <w:pStyle w:val="ListBullet"/>
      </w:pPr>
      <w:r>
        <w:t>☐ /ask &lt;question&gt;: deferReply ngay lập tức</w:t>
      </w:r>
    </w:p>
    <w:p>
      <w:pPr>
        <w:pStyle w:val="ListBullet"/>
      </w:pPr>
      <w:r>
        <w:t>☐ Gọi backend, editReply bằng embed (câu trả lời + nguồn)</w:t>
      </w:r>
    </w:p>
    <w:p>
      <w:pPr>
        <w:pStyle w:val="ListBullet"/>
      </w:pPr>
      <w:r>
        <w:t>☐ Xử lý timeout/lỗi thân thiện</w:t>
      </w:r>
    </w:p>
    <w:p>
      <w:pPr>
        <w:pStyle w:val="ListBullet"/>
      </w:pPr>
      <w:r>
        <w:t>☐ Gửi X-Request-ID</w:t>
      </w:r>
    </w:p>
    <w:p>
      <w:pPr>
        <w:pStyle w:val="Heading3"/>
      </w:pPr>
      <w:r>
        <w:t>2.14 [ALL] Sprint 2 Review &amp; Retro</w:t>
      </w:r>
    </w:p>
    <w:p>
      <w:pPr>
        <w:pStyle w:val="ListBullet"/>
      </w:pPr>
      <w:r>
        <w:t>☐ Demo: số liệu dữ liệu đã index, UI + bot với mock</w:t>
      </w:r>
    </w:p>
    <w:p>
      <w:pPr>
        <w:pStyle w:val="ListBullet"/>
      </w:pPr>
      <w:r>
        <w:t>☐ Kiểm tra truy vấn hybrid trên dữ liệu thật</w:t>
      </w:r>
    </w:p>
    <w:p>
      <w:pPr>
        <w:pStyle w:val="ListBullet"/>
      </w:pPr>
      <w:r>
        <w:t>☐ Cập nhật SRS</w:t>
      </w:r>
    </w:p>
    <w:p>
      <w:pPr>
        <w:pStyle w:val="ListBullet"/>
      </w:pPr>
      <w:r>
        <w:t>☐ Retro</w:t>
      </w:r>
    </w:p>
    <w:p>
      <w:pPr>
        <w:pStyle w:val="ListBullet"/>
      </w:pPr>
      <w:r>
        <w:t>☐ Chuẩn bị Sprint 3</w:t>
      </w:r>
    </w:p>
    <w:p>
      <w:pPr>
        <w:pStyle w:val="Heading1"/>
      </w:pPr>
      <w:r>
        <w:t>Sprint 3 — RAG end-to-end → MVP nội bộ (02/11/2026 – 08/11/2026)</w:t>
      </w:r>
    </w:p>
    <w:p>
      <w:r>
        <w:rPr>
          <w:b/>
        </w:rPr>
        <w:t>Mục tiêu:</w:t>
      </w:r>
      <w:r>
        <w:t xml:space="preserve"> Hỏi trên web hoặc Discord nhận được câu trả lời thật, có trích dẫn, streaming trên web. Có số đo retrieval đầu tiên. Staging chạy trên VPS.</w:t>
      </w:r>
    </w:p>
    <w:p>
      <w:r>
        <w:rPr>
          <w:b/>
        </w:rPr>
        <w:t>Sản phẩm bàn giao cuối sprint:</w:t>
      </w:r>
    </w:p>
    <w:p>
      <w:pPr>
        <w:pStyle w:val="ListBullet"/>
      </w:pPr>
      <w:r>
        <w:t>Pipeline: rewrite → hybrid → rerank → generate có trích dẫn</w:t>
      </w:r>
    </w:p>
    <w:p>
      <w:pPr>
        <w:pStyle w:val="ListBullet"/>
      </w:pPr>
      <w:r>
        <w:t>/chat và /chat/stream thật + lưu hội thoại</w:t>
      </w:r>
    </w:p>
    <w:p>
      <w:pPr>
        <w:pStyle w:val="ListBullet"/>
      </w:pPr>
      <w:r>
        <w:t>Web streaming + nguồn; Bot trả lời thật</w:t>
      </w:r>
    </w:p>
    <w:p>
      <w:pPr>
        <w:pStyle w:val="ListBullet"/>
      </w:pPr>
      <w:r>
        <w:t>Báo cáo Recall@k/MRR baseline</w:t>
      </w:r>
    </w:p>
    <w:p>
      <w:pPr>
        <w:pStyle w:val="ListBullet"/>
      </w:pPr>
      <w:r>
        <w:t>Staging trên 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Phụ trách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Điểm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Ưu tiên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Yêu cầu SRS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Endpoint /chat &amp; /chat/stream thật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FR-CHAT-01, FR-CHAT-02, FR-CHAT-03, FR-GEN-05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Trace từng bước RAG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FR-EVAL-05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Staging trên VPS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NFR-RES-01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Thêm Wikipedia &amp; khử trùng lặp nguồn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FR-ING-08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Bảng alias thực thể 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FR-ING-09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Kiểm tra chất lượng dữ liệu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FR-ING-03, FR-ING-05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Query rewrite + dịch truy vấn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FR-RET-01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Reranker service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FR-RET-03, FR-RET-04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Generation: prompt + trích dẫn + llm.py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FR-GEN-01, FR-GEN-02, FR-GEN-03, FR-GEN-07, NFR-MNT-02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Script đánh giá retrieval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FR-EVAL-02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Web: streaming SSE + hiển thị nguồn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FR-WEB-01, FR-WEB-02, NFR-UX-01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Bot: câu trả lời thật, chia nhỏ, /help /about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FR-BOT-02, FR-BOT-03, FR-BOT-06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Trang About &amp; ghi nguồn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FR-WEB-07, NFR-LEG-01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3 Review — MVP Demo nội bộ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ALL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</w:tbl>
    <w:p/>
    <w:p>
      <w:pPr>
        <w:pStyle w:val="Heading2"/>
      </w:pPr>
      <w:r>
        <w:t>Chi tiết công việc Sprint 3</w:t>
      </w:r>
    </w:p>
    <w:p>
      <w:pPr>
        <w:pStyle w:val="Heading3"/>
      </w:pPr>
      <w:r>
        <w:t>3.1 [TV1] Endpoint /chat &amp; /chat/stream thật</w:t>
      </w:r>
    </w:p>
    <w:p>
      <w:r>
        <w:t>Ghép pipeline RAG của TV3 vào API.</w:t>
      </w:r>
    </w:p>
    <w:p>
      <w:pPr>
        <w:pStyle w:val="ListBullet"/>
      </w:pPr>
      <w:r>
        <w:t>☐ Service orchestrator gọi rewrite → retrieve → rerank → generate</w:t>
      </w:r>
    </w:p>
    <w:p>
      <w:pPr>
        <w:pStyle w:val="ListBullet"/>
      </w:pPr>
      <w:r>
        <w:t>☐ SSE events: status, token, sources, done, error</w:t>
      </w:r>
    </w:p>
    <w:p>
      <w:pPr>
        <w:pStyle w:val="ListBullet"/>
      </w:pPr>
      <w:r>
        <w:t>☐ Lưu conversations &amp; messages (nguồn, độ trễ, token)</w:t>
      </w:r>
    </w:p>
    <w:p>
      <w:pPr>
        <w:pStyle w:val="ListBullet"/>
      </w:pPr>
      <w:r>
        <w:t>☐ Lấy N lượt lịch sử gần nhất</w:t>
      </w:r>
    </w:p>
    <w:p>
      <w:pPr>
        <w:pStyle w:val="ListBullet"/>
      </w:pPr>
      <w:r>
        <w:t>☐ Test tích hợp với LLM giả (fake provider)</w:t>
      </w:r>
    </w:p>
    <w:p>
      <w:pPr>
        <w:pStyle w:val="Heading3"/>
      </w:pPr>
      <w:r>
        <w:t>3.2 [TV1] Trace từng bước RAG</w:t>
      </w:r>
    </w:p>
    <w:p>
      <w:r>
        <w:t>Debug được vì sao một câu trả lời sai.</w:t>
      </w:r>
    </w:p>
    <w:p>
      <w:pPr>
        <w:pStyle w:val="ListBullet"/>
      </w:pPr>
      <w:r>
        <w:t>☐ Lưu query gốc, query viết lại, chunk ids + điểm, độ trễ từng bước, token</w:t>
      </w:r>
    </w:p>
    <w:p>
      <w:pPr>
        <w:pStyle w:val="ListBullet"/>
      </w:pPr>
      <w:r>
        <w:t>☐ Endpoint/CLI xem trace theo message_id</w:t>
      </w:r>
    </w:p>
    <w:p>
      <w:pPr>
        <w:pStyle w:val="ListBullet"/>
      </w:pPr>
      <w:r>
        <w:t>☐ Không log secret</w:t>
      </w:r>
    </w:p>
    <w:p>
      <w:pPr>
        <w:pStyle w:val="Heading3"/>
      </w:pPr>
      <w:r>
        <w:t>3.3 [TV1] Staging trên VPS</w:t>
      </w:r>
    </w:p>
    <w:p>
      <w:r>
        <w:t>Phát hiện sớm vấn đề tài nguyên trên máy thật.</w:t>
      </w:r>
    </w:p>
    <w:p>
      <w:pPr>
        <w:pStyle w:val="ListBullet"/>
      </w:pPr>
      <w:r>
        <w:t>☐ Cài Docker, user deploy, SSH key, firewall (ufw)</w:t>
      </w:r>
    </w:p>
    <w:p>
      <w:pPr>
        <w:pStyle w:val="ListBullet"/>
      </w:pPr>
      <w:r>
        <w:t>☐ docker-compose.staging.yml + mem_limit từng service</w:t>
      </w:r>
    </w:p>
    <w:p>
      <w:pPr>
        <w:pStyle w:val="ListBullet"/>
      </w:pPr>
      <w:r>
        <w:t>☐ Bảo vệ staging bằng basic auth / IP</w:t>
      </w:r>
    </w:p>
    <w:p>
      <w:pPr>
        <w:pStyle w:val="ListBullet"/>
      </w:pPr>
      <w:r>
        <w:t>☐ Đo RAM/CPU khi chạy 1 câu hỏi</w:t>
      </w:r>
    </w:p>
    <w:p>
      <w:pPr>
        <w:pStyle w:val="Heading3"/>
      </w:pPr>
      <w:r>
        <w:t>3.4 [TV2] Thêm Wikipedia &amp; khử trùng lặp nguồn</w:t>
      </w:r>
    </w:p>
    <w:p>
      <w:r>
        <w:t>Mở rộng nguồn nhưng tránh chunk trùng.</w:t>
      </w:r>
    </w:p>
    <w:p>
      <w:pPr>
        <w:pStyle w:val="ListBullet"/>
      </w:pPr>
      <w:r>
        <w:t>☐ Crawl trang Wikipedia Elden Ring, chỉ giữ section về base game; loại nội dung DLC/Nightreign</w:t>
      </w:r>
    </w:p>
    <w:p>
      <w:pPr>
        <w:pStyle w:val="ListBullet"/>
      </w:pPr>
      <w:r>
        <w:t>☐ Khử trùng lặp gần đúng (MinHash/hash đoạn chuẩn hoá)</w:t>
      </w:r>
    </w:p>
    <w:p>
      <w:pPr>
        <w:pStyle w:val="ListBullet"/>
      </w:pPr>
      <w:r>
        <w:t>☐ Báo cáo tỉ lệ trùng</w:t>
      </w:r>
    </w:p>
    <w:p>
      <w:pPr>
        <w:pStyle w:val="Heading3"/>
      </w:pPr>
      <w:r>
        <w:t>3.5 [TV2] Bảng alias thực thể v1</w:t>
      </w:r>
    </w:p>
    <w:p>
      <w:r>
        <w:t>Giúp tìm đúng nhân vật dù gọi bằng tên khác.</w:t>
      </w:r>
    </w:p>
    <w:p>
      <w:pPr>
        <w:pStyle w:val="ListBullet"/>
      </w:pPr>
      <w:r>
        <w:t>☐ Lấy redirect của wiki.gg làm alias (list=allredirects)</w:t>
      </w:r>
    </w:p>
    <w:p>
      <w:pPr>
        <w:pStyle w:val="ListBullet"/>
      </w:pPr>
      <w:r>
        <w:t>☐ Gộp với entities từ fanapis</w:t>
      </w:r>
    </w:p>
    <w:p>
      <w:pPr>
        <w:pStyle w:val="ListBullet"/>
      </w:pPr>
      <w:r>
        <w:t>☐ Thêm thủ công alias quan trọng (Radagon/Marika, các danh hiệu)</w:t>
      </w:r>
    </w:p>
    <w:p>
      <w:pPr>
        <w:pStyle w:val="ListBullet"/>
      </w:pPr>
      <w:r>
        <w:t>☐ Xuất API/hàm lookup_aliases()</w:t>
      </w:r>
    </w:p>
    <w:p>
      <w:pPr>
        <w:pStyle w:val="Heading3"/>
      </w:pPr>
      <w:r>
        <w:t>3.6 [TV2] Kiểm tra chất lượng dữ liệu</w:t>
      </w:r>
    </w:p>
    <w:p>
      <w:r>
        <w:t>Dữ liệu sạch quyết định chất lượng RAG.</w:t>
      </w:r>
    </w:p>
    <w:p>
      <w:pPr>
        <w:pStyle w:val="ListBullet"/>
      </w:pPr>
      <w:r>
        <w:t>☐ Lấy mẫu ngẫu nhiên 50 chunk, chấm sạch/bẩn</w:t>
      </w:r>
    </w:p>
    <w:p>
      <w:pPr>
        <w:pStyle w:val="ListBullet"/>
      </w:pPr>
      <w:r>
        <w:t>☐ Thống kê độ dài chunk, chunk quá ngắn/dài</w:t>
      </w:r>
    </w:p>
    <w:p>
      <w:pPr>
        <w:pStyle w:val="ListBullet"/>
      </w:pPr>
      <w:r>
        <w:t>☐ Sửa lỗi cleaning phát hiện được, re-index</w:t>
      </w:r>
    </w:p>
    <w:p>
      <w:pPr>
        <w:pStyle w:val="ListBullet"/>
      </w:pPr>
      <w:r>
        <w:t>☐ Ghi lại các lỗi đặc thù wiki</w:t>
      </w:r>
    </w:p>
    <w:p>
      <w:pPr>
        <w:pStyle w:val="Heading3"/>
      </w:pPr>
      <w:r>
        <w:t>3.7 [TV3] Query rewrite + dịch truy vấn</w:t>
      </w:r>
    </w:p>
    <w:p>
      <w:r>
        <w:t>Câu hỏi tiếng Việt / phụ thuộc ngữ cảnh → truy vấn tiếng Anh độc lập.</w:t>
      </w:r>
    </w:p>
    <w:p>
      <w:pPr>
        <w:pStyle w:val="ListBullet"/>
      </w:pPr>
      <w:r>
        <w:t>☐ Prompt trả về JSON: standalone_query_en, lang, entities, out_of_scope</w:t>
      </w:r>
    </w:p>
    <w:p>
      <w:pPr>
        <w:pStyle w:val="ListBullet"/>
      </w:pPr>
      <w:r>
        <w:t>☐ Validate JSON, fallback dùng câu gốc khi lỗi</w:t>
      </w:r>
    </w:p>
    <w:p>
      <w:pPr>
        <w:pStyle w:val="ListBullet"/>
      </w:pPr>
      <w:r>
        <w:t>☐ Test với 20 câu có đại từ ('ông ta', 'cô ấy')</w:t>
      </w:r>
    </w:p>
    <w:p>
      <w:pPr>
        <w:pStyle w:val="Heading3"/>
      </w:pPr>
      <w:r>
        <w:t>3.8 [TV3] Reranker service</w:t>
      </w:r>
    </w:p>
    <w:p>
      <w:r>
        <w:t>Rerank theo ADR-002.</w:t>
      </w:r>
    </w:p>
    <w:p>
      <w:pPr>
        <w:pStyle w:val="ListBullet"/>
      </w:pPr>
      <w:r>
        <w:t>☐ Load model ONNX 1 lần khi khởi động</w:t>
      </w:r>
    </w:p>
    <w:p>
      <w:pPr>
        <w:pStyle w:val="ListBullet"/>
      </w:pPr>
      <w:r>
        <w:t>☐ Semaphore giới hạn số rerank đồng thời</w:t>
      </w:r>
    </w:p>
    <w:p>
      <w:pPr>
        <w:pStyle w:val="ListBullet"/>
      </w:pPr>
      <w:r>
        <w:t>☐ Ngưỡng grounded → cờ 'không đủ ngữ cảnh'</w:t>
      </w:r>
    </w:p>
    <w:p>
      <w:pPr>
        <w:pStyle w:val="ListBullet"/>
      </w:pPr>
      <w:r>
        <w:t>☐ Đo p95 trên staging</w:t>
      </w:r>
    </w:p>
    <w:p>
      <w:pPr>
        <w:pStyle w:val="Heading3"/>
      </w:pPr>
      <w:r>
        <w:t>3.9 [TV3] Generation: prompt + trích dẫn + llm.py</w:t>
      </w:r>
    </w:p>
    <w:p>
      <w:r>
        <w:t>Trái tim của chatbot.</w:t>
      </w:r>
    </w:p>
    <w:p>
      <w:pPr>
        <w:pStyle w:val="ListBullet"/>
      </w:pPr>
      <w:r>
        <w:t>☐ Module llm.py (generate, stream) gọi deepseek-flash, kèm bản giả để test</w:t>
      </w:r>
    </w:p>
    <w:p>
      <w:pPr>
        <w:pStyle w:val="ListBullet"/>
      </w:pPr>
      <w:r>
        <w:t>☐ System prompt: chỉ dựa trên ngữ cảnh, trích dẫn [n], trả lời theo ngôn ngữ người hỏi, giữ tên riêng</w:t>
      </w:r>
    </w:p>
    <w:p>
      <w:pPr>
        <w:pStyle w:val="ListBullet"/>
      </w:pPr>
      <w:r>
        <w:t>☐ Đánh số ngữ cảnh, ánh xạ [n] → title/url</w:t>
      </w:r>
    </w:p>
    <w:p>
      <w:pPr>
        <w:pStyle w:val="ListBullet"/>
      </w:pPr>
      <w:r>
        <w:t>☐ Từ chối lịch sự khi không đủ ngữ cảnh</w:t>
      </w:r>
    </w:p>
    <w:p>
      <w:pPr>
        <w:pStyle w:val="ListBullet"/>
      </w:pPr>
      <w:r>
        <w:t>☐ Prompt &amp; tham số trong file cấu hình, không hardcode</w:t>
      </w:r>
    </w:p>
    <w:p>
      <w:pPr>
        <w:pStyle w:val="Heading3"/>
      </w:pPr>
      <w:r>
        <w:t>3.10 [TV3] Script đánh giá retrieval</w:t>
      </w:r>
    </w:p>
    <w:p>
      <w:r>
        <w:t>Số đo đầu tiên để cải thiện có cơ sở.</w:t>
      </w:r>
    </w:p>
    <w:p>
      <w:pPr>
        <w:pStyle w:val="ListBullet"/>
      </w:pPr>
      <w:r>
        <w:t>☐ Tính Recall@5, Recall@10, MRR theo source_urls trong golden set</w:t>
      </w:r>
    </w:p>
    <w:p>
      <w:pPr>
        <w:pStyle w:val="ListBullet"/>
      </w:pPr>
      <w:r>
        <w:t>☐ So sánh: dense only / BM25 only / hybrid / hybrid+rerank</w:t>
      </w:r>
    </w:p>
    <w:p>
      <w:pPr>
        <w:pStyle w:val="ListBullet"/>
      </w:pPr>
      <w:r>
        <w:t>☐ Xuất bảng kết quả markdown</w:t>
      </w:r>
    </w:p>
    <w:p>
      <w:pPr>
        <w:pStyle w:val="Heading3"/>
      </w:pPr>
      <w:r>
        <w:t>3.11 [TV4] Web: streaming SSE + hiển thị nguồn</w:t>
      </w:r>
    </w:p>
    <w:p>
      <w:r>
        <w:t>Trải nghiệm chat thật.</w:t>
      </w:r>
    </w:p>
    <w:p>
      <w:pPr>
        <w:pStyle w:val="ListBullet"/>
      </w:pPr>
      <w:r>
        <w:t>☐ Đọc SSE (fetch + ReadableStream), hiển thị token dần</w:t>
      </w:r>
    </w:p>
    <w:p>
      <w:pPr>
        <w:pStyle w:val="ListBullet"/>
      </w:pPr>
      <w:r>
        <w:t>☐ Trạng thái 'Đang tìm trong lore…' ≤ 300ms</w:t>
      </w:r>
    </w:p>
    <w:p>
      <w:pPr>
        <w:pStyle w:val="ListBullet"/>
      </w:pPr>
      <w:r>
        <w:t>☐ Khối nguồn: danh sách [n] tiêu đề + link</w:t>
      </w:r>
    </w:p>
    <w:p>
      <w:pPr>
        <w:pStyle w:val="ListBullet"/>
      </w:pPr>
      <w:r>
        <w:t>☐ Nút dừng sinh câu trả lời</w:t>
      </w:r>
    </w:p>
    <w:p>
      <w:pPr>
        <w:pStyle w:val="ListBullet"/>
      </w:pPr>
      <w:r>
        <w:t>☐ Xử lý lỗi giữa chừng</w:t>
      </w:r>
    </w:p>
    <w:p>
      <w:pPr>
        <w:pStyle w:val="Heading3"/>
      </w:pPr>
      <w:r>
        <w:t>3.12 [TV4] Bot: câu trả lời thật, chia nhỏ, /help /about</w:t>
      </w:r>
    </w:p>
    <w:p>
      <w:r>
        <w:t>Bot dùng được thật trên server test.</w:t>
      </w:r>
    </w:p>
    <w:p>
      <w:pPr>
        <w:pStyle w:val="ListBullet"/>
      </w:pPr>
      <w:r>
        <w:t>☐ Gọi /chat thật, conversation_id theo channel/user</w:t>
      </w:r>
    </w:p>
    <w:p>
      <w:pPr>
        <w:pStyle w:val="ListBullet"/>
      </w:pPr>
      <w:r>
        <w:t>☐ Cắt câu trả lời theo giới hạn embed, link 'xem đầy đủ trên web'</w:t>
      </w:r>
    </w:p>
    <w:p>
      <w:pPr>
        <w:pStyle w:val="ListBullet"/>
      </w:pPr>
      <w:r>
        <w:t>☐ /help và /about (nguồn &amp; giấy phép CC BY-SA)</w:t>
      </w:r>
    </w:p>
    <w:p>
      <w:pPr>
        <w:pStyle w:val="ListBullet"/>
      </w:pPr>
      <w:r>
        <w:t>☐ Đăng ký command global khi sẵn sàng</w:t>
      </w:r>
    </w:p>
    <w:p>
      <w:pPr>
        <w:pStyle w:val="Heading3"/>
      </w:pPr>
      <w:r>
        <w:t>3.13 [TV4] Trang About &amp; ghi nguồn</w:t>
      </w:r>
    </w:p>
    <w:p>
      <w:r>
        <w:t>Tuân thủ CC BY-SA &amp; disclaimer.</w:t>
      </w:r>
    </w:p>
    <w:p>
      <w:pPr>
        <w:pStyle w:val="ListBullet"/>
      </w:pPr>
      <w:r>
        <w:t>☐ Giới thiệu dự án &amp; team</w:t>
      </w:r>
    </w:p>
    <w:p>
      <w:pPr>
        <w:pStyle w:val="ListBullet"/>
      </w:pPr>
      <w:r>
        <w:t>☐ Nguồn dữ liệu + giấy phép CC BY-SA 4.0 + link</w:t>
      </w:r>
    </w:p>
    <w:p>
      <w:pPr>
        <w:pStyle w:val="ListBullet"/>
      </w:pPr>
      <w:r>
        <w:t>☐ Disclaimer: fan project, không liên kết FromSoftware/Bandai Namco</w:t>
      </w:r>
    </w:p>
    <w:p>
      <w:pPr>
        <w:pStyle w:val="Heading3"/>
      </w:pPr>
      <w:r>
        <w:t>3.14 [ALL] Sprint 3 Review — MVP Demo nội bộ</w:t>
      </w:r>
    </w:p>
    <w:p>
      <w:r>
        <w:t>Mốc quan trọng: MVP chạy end-to-end.</w:t>
      </w:r>
    </w:p>
    <w:p>
      <w:pPr>
        <w:pStyle w:val="ListBullet"/>
      </w:pPr>
      <w:r>
        <w:t>☐ Demo 10 kịch bản Phụ lục A của SRS (ghi lại cái nào đạt)</w:t>
      </w:r>
    </w:p>
    <w:p>
      <w:pPr>
        <w:pStyle w:val="ListBullet"/>
      </w:pPr>
      <w:r>
        <w:t>☐ Trình bày số đo retrieval</w:t>
      </w:r>
    </w:p>
    <w:p>
      <w:pPr>
        <w:pStyle w:val="ListBullet"/>
      </w:pPr>
      <w:r>
        <w:t>☐ Liệt kê top 10 lỗi chất lượng → backlog Sprint 4</w:t>
      </w:r>
    </w:p>
    <w:p>
      <w:pPr>
        <w:pStyle w:val="ListBullet"/>
      </w:pPr>
      <w:r>
        <w:t>☐ Cập nhật SRS</w:t>
      </w:r>
    </w:p>
    <w:p>
      <w:pPr>
        <w:pStyle w:val="ListBullet"/>
      </w:pPr>
      <w:r>
        <w:t>☐ Retro</w:t>
      </w:r>
    </w:p>
    <w:p>
      <w:pPr>
        <w:pStyle w:val="Heading1"/>
      </w:pPr>
      <w:r>
        <w:t>Sprint 4 — Chất lượng &amp; hoàn thiện tính năng (09/11/2026 – 15/11/2026)</w:t>
      </w:r>
    </w:p>
    <w:p>
      <w:r>
        <w:rPr>
          <w:b/>
        </w:rPr>
        <w:t>Mục tiêu:</w:t>
      </w:r>
      <w:r>
        <w:t xml:space="preserve"> Đạt mục tiêu chất lượng (Recall@5 ≥ 0.80, correctness ≥ 70%) trên golden set 120 câu; bổ sung feedback, lịch sử, thread Discord, bảo mật cơ bản.</w:t>
      </w:r>
    </w:p>
    <w:p>
      <w:r>
        <w:rPr>
          <w:b/>
        </w:rPr>
        <w:t>Sản phẩm bàn giao cuối sprint:</w:t>
      </w:r>
    </w:p>
    <w:p>
      <w:pPr>
        <w:pStyle w:val="ListBullet"/>
      </w:pPr>
      <w:r>
        <w:t>Eval câu trả lời tự động + lưu eval_runs</w:t>
      </w:r>
    </w:p>
    <w:p>
      <w:pPr>
        <w:pStyle w:val="ListBullet"/>
      </w:pPr>
      <w:r>
        <w:t>Cấu hình retrieval tối ưu có bảng thí nghiệm</w:t>
      </w:r>
    </w:p>
    <w:p>
      <w:pPr>
        <w:pStyle w:val="ListBullet"/>
      </w:pPr>
      <w:r>
        <w:t>Guardrails ngoài phạm vi / prompt injection</w:t>
      </w:r>
    </w:p>
    <w:p>
      <w:pPr>
        <w:pStyle w:val="ListBullet"/>
      </w:pPr>
      <w:r>
        <w:t>Auth service token, rate-limit, feedback</w:t>
      </w:r>
    </w:p>
    <w:p>
      <w:pPr>
        <w:pStyle w:val="ListBullet"/>
      </w:pPr>
      <w:r>
        <w:t>Web: feedback, lịch sử, gợi ý; Bot: thread +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Phụ trách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Điểm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Ưu tiên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Yêu cầu SRS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Xác thực client, CORS, bảo vệ admin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FR-CHAT-06, NFR-SEC-03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Rate-limit bằng Redis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FR-CHAT-04, NFR-COST-01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API feedback &amp; conversations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FR-WEB-04, FR-BOT-05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Test tích hợp pipeline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NFR-MNT-01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Golden set v2 (120 câu)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FR-EVAL-01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Gắn spoiler_level &amp; chuẩn hoá game_scope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Could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FR-ING-11, FR-RET-05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Tìm web dự phòng qua DuckDuckGo (FR-RET-08)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FR-RET-08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Sửa dữ liệu theo phân tích lỗi eval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FR-ING-03, FR-ING-04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Eval câu trả lời (LLM-as-judge)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FR-EVAL-03, FR-EVAL-04, NFR-QUAL-02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Tối ưu retrieval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NFR-QUAL-01, FR-RET-06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Guardrails: ngoài phạm vi, prompt injection, giả thuyết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FR-GEN-04, FR-GEN-06, NFR-SEC-02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Web: feedback, lịch sử, câu hỏi gợi ý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FR-WEB-03, FR-WEB-04, FR-WEB-05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Web: popover trích dẫn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Bot: hỏi tiếp trong thread + nút feedback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FR-BOT-04, FR-BOT-05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4 Review &amp; Retro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ALL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</w:tbl>
    <w:p/>
    <w:p>
      <w:pPr>
        <w:pStyle w:val="Heading2"/>
      </w:pPr>
      <w:r>
        <w:t>Chi tiết công việc Sprint 4</w:t>
      </w:r>
    </w:p>
    <w:p>
      <w:pPr>
        <w:pStyle w:val="Heading3"/>
      </w:pPr>
      <w:r>
        <w:t>4.1 [TV1] Xác thực client, CORS, bảo vệ admin</w:t>
      </w:r>
    </w:p>
    <w:p>
      <w:r>
        <w:t>Chỉ client hợp lệ gọi được API.</w:t>
      </w:r>
    </w:p>
    <w:p>
      <w:pPr>
        <w:pStyle w:val="ListBullet"/>
      </w:pPr>
      <w:r>
        <w:t>☐ Service token cho bot (header) và web (server-side hoặc public key giới hạn)</w:t>
      </w:r>
    </w:p>
    <w:p>
      <w:pPr>
        <w:pStyle w:val="ListBullet"/>
      </w:pPr>
      <w:r>
        <w:t>☐ CORS chỉ domain web</w:t>
      </w:r>
    </w:p>
    <w:p>
      <w:pPr>
        <w:pStyle w:val="ListBullet"/>
      </w:pPr>
      <w:r>
        <w:t>☐ Endpoint /admin/* yêu cầu admin token</w:t>
      </w:r>
    </w:p>
    <w:p>
      <w:pPr>
        <w:pStyle w:val="ListBullet"/>
      </w:pPr>
      <w:r>
        <w:t>☐ Test các trường hợp 401/403</w:t>
      </w:r>
    </w:p>
    <w:p>
      <w:pPr>
        <w:pStyle w:val="Heading3"/>
      </w:pPr>
      <w:r>
        <w:t>4.2 [TV1] Rate-limit bằng Redis</w:t>
      </w:r>
    </w:p>
    <w:p>
      <w:r>
        <w:t>Chống spam và kiểm soát chi phí LLM.</w:t>
      </w:r>
    </w:p>
    <w:p>
      <w:pPr>
        <w:pStyle w:val="ListBullet"/>
      </w:pPr>
      <w:r>
        <w:t>☐ Giới hạn theo IP (web), user &amp; guild (bot)</w:t>
      </w:r>
    </w:p>
    <w:p>
      <w:pPr>
        <w:pStyle w:val="ListBullet"/>
      </w:pPr>
      <w:r>
        <w:t>☐ Trả 429 kèm Retry-After</w:t>
      </w:r>
    </w:p>
    <w:p>
      <w:pPr>
        <w:pStyle w:val="ListBullet"/>
      </w:pPr>
      <w:r>
        <w:t>☐ Cấu hình được qua .env</w:t>
      </w:r>
    </w:p>
    <w:p>
      <w:pPr>
        <w:pStyle w:val="ListBullet"/>
      </w:pPr>
      <w:r>
        <w:t>☐ Giới hạn max token mỗi request</w:t>
      </w:r>
    </w:p>
    <w:p>
      <w:pPr>
        <w:pStyle w:val="Heading3"/>
      </w:pPr>
      <w:r>
        <w:t>4.3 [TV1] API feedback &amp; conversations</w:t>
      </w:r>
    </w:p>
    <w:p>
      <w:pPr>
        <w:pStyle w:val="ListBullet"/>
      </w:pPr>
      <w:r>
        <w:t>☐ POST /feedback (rating, reason)</w:t>
      </w:r>
    </w:p>
    <w:p>
      <w:pPr>
        <w:pStyle w:val="ListBullet"/>
      </w:pPr>
      <w:r>
        <w:t>☐ GET /conversations/{id}</w:t>
      </w:r>
    </w:p>
    <w:p>
      <w:pPr>
        <w:pStyle w:val="ListBullet"/>
      </w:pPr>
      <w:r>
        <w:t>☐ Test</w:t>
      </w:r>
    </w:p>
    <w:p>
      <w:pPr>
        <w:pStyle w:val="Heading3"/>
      </w:pPr>
      <w:r>
        <w:t>4.4 [TV1] Test tích hợp pipeline</w:t>
      </w:r>
    </w:p>
    <w:p>
      <w:r>
        <w:t>Bảo vệ khỏi hồi quy khi tuning.</w:t>
      </w:r>
    </w:p>
    <w:p>
      <w:pPr>
        <w:pStyle w:val="ListBullet"/>
      </w:pPr>
      <w:r>
        <w:t>☐ Test end-to-end với Qdrant + Postgres thật và LLM giả</w:t>
      </w:r>
    </w:p>
    <w:p>
      <w:pPr>
        <w:pStyle w:val="ListBullet"/>
      </w:pPr>
      <w:r>
        <w:t>☐ Chạy trong CI</w:t>
      </w:r>
    </w:p>
    <w:p>
      <w:pPr>
        <w:pStyle w:val="ListBullet"/>
      </w:pPr>
      <w:r>
        <w:t>☐ Coverage module RAG lõi ≥ 60%</w:t>
      </w:r>
    </w:p>
    <w:p>
      <w:pPr>
        <w:pStyle w:val="Heading3"/>
      </w:pPr>
      <w:r>
        <w:t>4.5 [TV2] Golden set v2 (120 câu)</w:t>
      </w:r>
    </w:p>
    <w:p>
      <w:r>
        <w:t>Đủ lớn để số đo có ý nghĩa.</w:t>
      </w:r>
    </w:p>
    <w:p>
      <w:pPr>
        <w:pStyle w:val="ListBullet"/>
      </w:pPr>
      <w:r>
        <w:t>☐ Thêm 60 câu, cân bằng category &amp; độ khó</w:t>
      </w:r>
    </w:p>
    <w:p>
      <w:pPr>
        <w:pStyle w:val="ListBullet"/>
      </w:pPr>
      <w:r>
        <w:t>☐ Thêm câu từ log người dùng thật (staging)</w:t>
      </w:r>
    </w:p>
    <w:p>
      <w:pPr>
        <w:pStyle w:val="ListBullet"/>
      </w:pPr>
      <w:r>
        <w:t>☐ Review chéo toàn bộ đáp án</w:t>
      </w:r>
    </w:p>
    <w:p>
      <w:pPr>
        <w:pStyle w:val="ListBullet"/>
      </w:pPr>
      <w:r>
        <w:t>☐ Đóng băng v2 cho các thí nghiệm sprint này</w:t>
      </w:r>
    </w:p>
    <w:p>
      <w:pPr>
        <w:pStyle w:val="Heading3"/>
      </w:pPr>
      <w:r>
        <w:t>4.6 [TV2] Gắn spoiler_level &amp; chuẩn hoá game_scope</w:t>
      </w:r>
    </w:p>
    <w:p>
      <w:pPr>
        <w:pStyle w:val="ListBullet"/>
      </w:pPr>
      <w:r>
        <w:t>☐ Quy tắc spoiler theo category/khu vực/ending</w:t>
      </w:r>
    </w:p>
    <w:p>
      <w:pPr>
        <w:pStyle w:val="ListBullet"/>
      </w:pPr>
      <w:r>
        <w:t>☐ Kiểm tra game_scope trên mẫu 50 trang</w:t>
      </w:r>
    </w:p>
    <w:p>
      <w:pPr>
        <w:pStyle w:val="ListBullet"/>
      </w:pPr>
      <w:r>
        <w:t>☐ Re-index payload</w:t>
      </w:r>
    </w:p>
    <w:p>
      <w:pPr>
        <w:pStyle w:val="Heading3"/>
      </w:pPr>
      <w:r>
        <w:t>4.7 [TV2] Tìm web dự phòng qua DuckDuckGo (FR-RET-08)</w:t>
      </w:r>
    </w:p>
    <w:p>
      <w:r>
        <w:t>Chỉ chạy khi điểm rerank cao nhất thấp hơn ngưỡng (không đủ ngữ cảnh). TV3 review phần ghép vào pipeline.</w:t>
      </w:r>
    </w:p>
    <w:p>
      <w:pPr>
        <w:pStyle w:val="ListBullet"/>
      </w:pPr>
      <w:r>
        <w:t>☐ ddgs 9.16.0, backend=duckduckgo, query_en, tối đa 5 kết quả, chạy trong threadpool</w:t>
      </w:r>
    </w:p>
    <w:p>
      <w:pPr>
        <w:pStyle w:val="ListBullet"/>
      </w:pPr>
      <w:r>
        <w:t>☐ Lọc theo allowlist domain (eldenring.wiki.gg, en.wikipedia.org) và phạm vi base game ở cấp trang/section; loại DLC/Nightreign</w:t>
      </w:r>
    </w:p>
    <w:p>
      <w:pPr>
        <w:pStyle w:val="ListBullet"/>
      </w:pPr>
      <w:r>
        <w:t>☐ Tải 2 trang đầu bằng httpx (timeout 4s), làm sạch bằng BeautifulSoup, chunk, rerank chung với kết quả cũ</w:t>
      </w:r>
    </w:p>
    <w:p>
      <w:pPr>
        <w:pStyle w:val="ListBullet"/>
      </w:pPr>
      <w:r>
        <w:t>☐ Cache Redis 7 ngày; giới hạn toàn hệ thống 1 lượt tìm/giây</w:t>
      </w:r>
    </w:p>
    <w:p>
      <w:pPr>
        <w:pStyle w:val="ListBullet"/>
      </w:pPr>
      <w:r>
        <w:t>☐ Gắn nhãn "nguồn web"; lỗi hoặc CAPTCHA thì trả lời "không tìm thấy"; cờ WEB_FALLBACK_ENABLED</w:t>
      </w:r>
    </w:p>
    <w:p>
      <w:pPr>
        <w:pStyle w:val="ListBullet"/>
      </w:pPr>
      <w:r>
        <w:t>☐ Ghi URL tìm được vào log để lần ingest sau bổ sung vào kho</w:t>
      </w:r>
    </w:p>
    <w:p>
      <w:pPr>
        <w:pStyle w:val="ListBullet"/>
      </w:pPr>
      <w:r>
        <w:t>☐ Test với 10 câu hỏi lore base game chưa có trong kho; câu DLC/Nightreign không kích hoạt fallback</w:t>
      </w:r>
    </w:p>
    <w:p>
      <w:pPr>
        <w:pStyle w:val="Heading3"/>
      </w:pPr>
      <w:r>
        <w:t>4.8 [TV2] Sửa dữ liệu theo phân tích lỗi eval</w:t>
      </w:r>
    </w:p>
    <w:p>
      <w:r>
        <w:t>Lỗi do dữ liệu phải sửa ở dữ liệu.</w:t>
      </w:r>
    </w:p>
    <w:p>
      <w:pPr>
        <w:pStyle w:val="ListBullet"/>
      </w:pPr>
      <w:r>
        <w:t>☐ Phân loại câu sai: do retrieval / do dữ liệu / do generation</w:t>
      </w:r>
    </w:p>
    <w:p>
      <w:pPr>
        <w:pStyle w:val="ListBullet"/>
      </w:pPr>
      <w:r>
        <w:t>☐ Sửa cleaning/chunking cho nhóm lỗi dữ liệu</w:t>
      </w:r>
    </w:p>
    <w:p>
      <w:pPr>
        <w:pStyle w:val="ListBullet"/>
      </w:pPr>
      <w:r>
        <w:t>☐ Re-index &amp; chạy lại eval</w:t>
      </w:r>
    </w:p>
    <w:p>
      <w:pPr>
        <w:pStyle w:val="Heading3"/>
      </w:pPr>
      <w:r>
        <w:t>4.9 [TV3] Eval câu trả lời (LLM-as-judge)</w:t>
      </w:r>
    </w:p>
    <w:p>
      <w:r>
        <w:t>Đo faithfulness &amp; correctness tự động.</w:t>
      </w:r>
    </w:p>
    <w:p>
      <w:pPr>
        <w:pStyle w:val="ListBullet"/>
      </w:pPr>
      <w:r>
        <w:t>☐ Prompt judge: faithfulness (có dựa vào ngữ cảnh?), correctness (so với đáp án)</w:t>
      </w:r>
    </w:p>
    <w:p>
      <w:pPr>
        <w:pStyle w:val="ListBullet"/>
      </w:pPr>
      <w:r>
        <w:t>☐ Kiểm tra tay 30 câu để xác nhận judge đáng tin</w:t>
      </w:r>
    </w:p>
    <w:p>
      <w:pPr>
        <w:pStyle w:val="ListBullet"/>
      </w:pPr>
      <w:r>
        <w:t>☐ Lưu eval_runs (git sha, config, metrics)</w:t>
      </w:r>
    </w:p>
    <w:p>
      <w:pPr>
        <w:pStyle w:val="ListBullet"/>
      </w:pPr>
      <w:r>
        <w:t>☐ Báo cáo so sánh giữa các lần chạy</w:t>
      </w:r>
    </w:p>
    <w:p>
      <w:pPr>
        <w:pStyle w:val="Heading3"/>
      </w:pPr>
      <w:r>
        <w:t>4.10 [TV3] Tối ưu retrieval</w:t>
      </w:r>
    </w:p>
    <w:p>
      <w:r>
        <w:t>Đạt Recall@5 ≥ 0.80.</w:t>
      </w:r>
    </w:p>
    <w:p>
      <w:pPr>
        <w:pStyle w:val="ListBullet"/>
      </w:pPr>
      <w:r>
        <w:t>☐ Thí nghiệm: kích thước chunk, top-N, top-K, trọng số fusion</w:t>
      </w:r>
    </w:p>
    <w:p>
      <w:pPr>
        <w:pStyle w:val="ListBullet"/>
      </w:pPr>
      <w:r>
        <w:t>☐ Mở rộng truy vấn bằng alias</w:t>
      </w:r>
    </w:p>
    <w:p>
      <w:pPr>
        <w:pStyle w:val="ListBullet"/>
      </w:pPr>
      <w:r>
        <w:t>☐ Luôn filter game_scope=base; câu DLC/Nightreign trả lời ngoài phạm vi</w:t>
      </w:r>
    </w:p>
    <w:p>
      <w:pPr>
        <w:pStyle w:val="ListBullet"/>
      </w:pPr>
      <w:r>
        <w:t>☐ Bảng thí nghiệm + chọn cấu hình mặc định</w:t>
      </w:r>
    </w:p>
    <w:p>
      <w:pPr>
        <w:pStyle w:val="Heading3"/>
      </w:pPr>
      <w:r>
        <w:t>4.11 [TV3] Guardrails: ngoài phạm vi, prompt injection, giả thuyết</w:t>
      </w:r>
    </w:p>
    <w:p>
      <w:pPr>
        <w:pStyle w:val="ListBullet"/>
      </w:pPr>
      <w:r>
        <w:t>☐ Từ chối build/stats/không phải Elden Ring</w:t>
      </w:r>
    </w:p>
    <w:p>
      <w:pPr>
        <w:pStyle w:val="ListBullet"/>
      </w:pPr>
      <w:r>
        <w:t>☐ Tách rõ system / ngữ cảnh / câu hỏi; test 10 câu injection</w:t>
      </w:r>
    </w:p>
    <w:p>
      <w:pPr>
        <w:pStyle w:val="ListBullet"/>
      </w:pPr>
      <w:r>
        <w:t>☐ Nêu rõ khi nội dung là giả thuyết (dựa trên source_type)</w:t>
      </w:r>
    </w:p>
    <w:p>
      <w:pPr>
        <w:pStyle w:val="Heading3"/>
      </w:pPr>
      <w:r>
        <w:t>4.12 [TV4] Web: feedback, lịch sử, câu hỏi gợi ý</w:t>
      </w:r>
    </w:p>
    <w:p>
      <w:pPr>
        <w:pStyle w:val="ListBullet"/>
      </w:pPr>
      <w:r>
        <w:t>☐ Nút 👍/👎 + lý do tuỳ chọn</w:t>
      </w:r>
    </w:p>
    <w:p>
      <w:pPr>
        <w:pStyle w:val="ListBullet"/>
      </w:pPr>
      <w:r>
        <w:t>☐ Danh sách cuộc trò chuyện (localStorage), tạo mới</w:t>
      </w:r>
    </w:p>
    <w:p>
      <w:pPr>
        <w:pStyle w:val="ListBullet"/>
      </w:pPr>
      <w:r>
        <w:t>☐ Câu hỏi gợi ý khi màn hình trống</w:t>
      </w:r>
    </w:p>
    <w:p>
      <w:pPr>
        <w:pStyle w:val="ListBullet"/>
      </w:pPr>
      <w:r>
        <w:t>☐ Hiển thị lỗi 429 thân thiện</w:t>
      </w:r>
    </w:p>
    <w:p>
      <w:pPr>
        <w:pStyle w:val="Heading3"/>
      </w:pPr>
      <w:r>
        <w:t>4.13 [TV4] Web: popover trích dẫn</w:t>
      </w:r>
    </w:p>
    <w:p>
      <w:r>
        <w:t>Click [n] để xem đoạn nguồn.</w:t>
      </w:r>
    </w:p>
    <w:p>
      <w:pPr>
        <w:pStyle w:val="ListBullet"/>
      </w:pPr>
      <w:r>
        <w:t>☐ Biến [n] trong Markdown thành nút</w:t>
      </w:r>
    </w:p>
    <w:p>
      <w:pPr>
        <w:pStyle w:val="ListBullet"/>
      </w:pPr>
      <w:r>
        <w:t>☐ Popover hiển thị section + trích đoạn + link</w:t>
      </w:r>
    </w:p>
    <w:p>
      <w:pPr>
        <w:pStyle w:val="Heading3"/>
      </w:pPr>
      <w:r>
        <w:t>4.14 [TV4] Bot: hỏi tiếp trong thread + nút feedback</w:t>
      </w:r>
    </w:p>
    <w:p>
      <w:pPr>
        <w:pStyle w:val="ListBullet"/>
      </w:pPr>
      <w:r>
        <w:t>☐ Nút 'Hỏi tiếp' tạo thread; tin nhắn trong thread dùng chung conversation_id</w:t>
      </w:r>
    </w:p>
    <w:p>
      <w:pPr>
        <w:pStyle w:val="ListBullet"/>
      </w:pPr>
      <w:r>
        <w:t>☐ Nút 👍/👎 gọi /feedback</w:t>
      </w:r>
    </w:p>
    <w:p>
      <w:pPr>
        <w:pStyle w:val="ListBullet"/>
      </w:pPr>
      <w:r>
        <w:t>☐ Giới hạn thread hết hạn/không hoạt động</w:t>
      </w:r>
    </w:p>
    <w:p>
      <w:pPr>
        <w:pStyle w:val="Heading3"/>
      </w:pPr>
      <w:r>
        <w:t>4.15 [ALL] Sprint 4 Review &amp; Retro</w:t>
      </w:r>
    </w:p>
    <w:p>
      <w:pPr>
        <w:pStyle w:val="ListBullet"/>
      </w:pPr>
      <w:r>
        <w:t>☐ Trình bày bảng eval (trước/sau)</w:t>
      </w:r>
    </w:p>
    <w:p>
      <w:pPr>
        <w:pStyle w:val="ListBullet"/>
      </w:pPr>
      <w:r>
        <w:t>☐ Quyết định model LLM cuối cùng dựa trên số liệu</w:t>
      </w:r>
    </w:p>
    <w:p>
      <w:pPr>
        <w:pStyle w:val="ListBullet"/>
      </w:pPr>
      <w:r>
        <w:t>☐ Cập nhật SRS + ngưỡng NFR nếu cần</w:t>
      </w:r>
    </w:p>
    <w:p>
      <w:pPr>
        <w:pStyle w:val="ListBullet"/>
      </w:pPr>
      <w:r>
        <w:t>☐ Retro</w:t>
      </w:r>
    </w:p>
    <w:p>
      <w:pPr>
        <w:pStyle w:val="Heading1"/>
      </w:pPr>
      <w:r>
        <w:t>Sprint 5 — Production &amp; hardening (16/11/2026 – 22/11/2026)</w:t>
      </w:r>
    </w:p>
    <w:p>
      <w:r>
        <w:rPr>
          <w:b/>
        </w:rPr>
        <w:t>Mục tiêu:</w:t>
      </w:r>
      <w:r>
        <w:t xml:space="preserve"> Hệ thống chạy production trên VPS qua HTTPS với CI/CD, backup, giám sát; đáp ứng mục tiêu độ trễ với 10–20 người dùng đồng thời; bot có mặt trên server cộng đồng.</w:t>
      </w:r>
    </w:p>
    <w:p>
      <w:r>
        <w:rPr>
          <w:b/>
        </w:rPr>
        <w:t>Sản phẩm bàn giao cuối sprint:</w:t>
      </w:r>
    </w:p>
    <w:p>
      <w:pPr>
        <w:pStyle w:val="ListBullet"/>
      </w:pPr>
      <w:r>
        <w:t>Production + HTTPS + domain</w:t>
      </w:r>
    </w:p>
    <w:p>
      <w:pPr>
        <w:pStyle w:val="ListBullet"/>
      </w:pPr>
      <w:r>
        <w:t>CI/CD tự động + rollback</w:t>
      </w:r>
    </w:p>
    <w:p>
      <w:pPr>
        <w:pStyle w:val="ListBullet"/>
      </w:pPr>
      <w:r>
        <w:t>Backup &amp; monitoring</w:t>
      </w:r>
    </w:p>
    <w:p>
      <w:pPr>
        <w:pStyle w:val="ListBullet"/>
      </w:pPr>
      <w:r>
        <w:t>Báo cáo load test</w:t>
      </w:r>
    </w:p>
    <w:p>
      <w:pPr>
        <w:pStyle w:val="ListBullet"/>
      </w:pPr>
      <w:r>
        <w:t>Trang admin, theme hoàn chỉnh, bot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Phụ trách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Điểm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Ưu tiên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Yêu cầu SRS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 production + HTTPS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NFR-DEP-01, NFR-SEC-01, NFR-RES-01, NFR-AVL-01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Script deploy đơn giản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NFR-DEP-01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Backup &amp; monitoring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NFR-AVL-01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Cập nhật dữ liệu tăng dần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FR-ING-07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Quyền riêng tư &amp; lưu trữ log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NFR-PRIV-01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Tài liệu pipeline dữ liệu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Load test &amp; tối ưu độ trễ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NFR-PERF-01, NFR-CAP-01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Tối ưu chi phí LLM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NFR-COST-01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Eval trên cấu hình production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NFR-QUAL-01, NFR-QUAL-02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Web: theme Elden Ring, responsive, a11y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FR-WEB-06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Trang admin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FR-WEB-08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Bot production: /config, mention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Could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FR-BOT-07, FR-BOT-08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5 Review &amp; Retro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ALL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</w:tbl>
    <w:p/>
    <w:p>
      <w:pPr>
        <w:pStyle w:val="Heading2"/>
      </w:pPr>
      <w:r>
        <w:t>Chi tiết công việc Sprint 5</w:t>
      </w:r>
    </w:p>
    <w:p>
      <w:pPr>
        <w:pStyle w:val="Heading3"/>
      </w:pPr>
      <w:r>
        <w:t>5.1 [TV1] Deploy production + HTTPS</w:t>
      </w:r>
    </w:p>
    <w:p>
      <w:pPr>
        <w:pStyle w:val="ListBullet"/>
      </w:pPr>
      <w:r>
        <w:t>☐ Caddy 2.11.7: reverse proxy + HTTPS tự động + phục vụ web tĩnh</w:t>
      </w:r>
    </w:p>
    <w:p>
      <w:pPr>
        <w:pStyle w:val="ListBullet"/>
      </w:pPr>
      <w:r>
        <w:t>☐ docker-compose.prod.yml: mem_limit, restart: unless-stopped, healthcheck</w:t>
      </w:r>
    </w:p>
    <w:p>
      <w:pPr>
        <w:pStyle w:val="ListBullet"/>
      </w:pPr>
      <w:r>
        <w:t>☐ Secrets qua .env trên server (quyền 600)</w:t>
      </w:r>
    </w:p>
    <w:p>
      <w:pPr>
        <w:pStyle w:val="ListBullet"/>
      </w:pPr>
      <w:r>
        <w:t>☐ Chỉ mở cổng 80/443/22</w:t>
      </w:r>
    </w:p>
    <w:p>
      <w:pPr>
        <w:pStyle w:val="Heading3"/>
      </w:pPr>
      <w:r>
        <w:t>5.2 [TV1] Script deploy đơn giản</w:t>
      </w:r>
    </w:p>
    <w:p>
      <w:r>
        <w:t>Chỉ có 1 server: deploy bằng git pull, không cần registry.</w:t>
      </w:r>
    </w:p>
    <w:p>
      <w:pPr>
        <w:pStyle w:val="ListBullet"/>
      </w:pPr>
      <w:r>
        <w:t>☐ Script deploy.sh: git pull → docker compose up -d --build</w:t>
      </w:r>
    </w:p>
    <w:p>
      <w:pPr>
        <w:pStyle w:val="ListBullet"/>
      </w:pPr>
      <w:r>
        <w:t>☐ Tự chạy alembic upgrade head khi api khởi động</w:t>
      </w:r>
    </w:p>
    <w:p>
      <w:pPr>
        <w:pStyle w:val="ListBullet"/>
      </w:pPr>
      <w:r>
        <w:t>☐ Hướng dẫn rollback: git checkout &lt;tag&gt; rồi chạy lại deploy.sh</w:t>
      </w:r>
    </w:p>
    <w:p>
      <w:pPr>
        <w:pStyle w:val="ListBullet"/>
      </w:pPr>
      <w:r>
        <w:t>☐ (Tuỳ chọn) GitHub Actions gọi deploy.sh qua SSH khi tạo tag</w:t>
      </w:r>
    </w:p>
    <w:p>
      <w:pPr>
        <w:pStyle w:val="Heading3"/>
      </w:pPr>
      <w:r>
        <w:t>5.3 [TV1] Backup &amp; monitoring</w:t>
      </w:r>
    </w:p>
    <w:p>
      <w:pPr>
        <w:pStyle w:val="ListBullet"/>
      </w:pPr>
      <w:r>
        <w:t>☐ pg_dump hằng ngày + giữ 7 bản</w:t>
      </w:r>
    </w:p>
    <w:p>
      <w:pPr>
        <w:pStyle w:val="ListBullet"/>
      </w:pPr>
      <w:r>
        <w:t>☐ Qdrant snapshot hằng tuần</w:t>
      </w:r>
    </w:p>
    <w:p>
      <w:pPr>
        <w:pStyle w:val="ListBullet"/>
      </w:pPr>
      <w:r>
        <w:t>☐ healthcheck + restart: unless-stopped cho mọi container; (tuỳ chọn) dịch vụ ping miễn phí bên ngoài báo qua Discord</w:t>
      </w:r>
    </w:p>
    <w:p>
      <w:pPr>
        <w:pStyle w:val="ListBullet"/>
      </w:pPr>
      <w:r>
        <w:t>☐ Thử khôi phục từ backup 1 lần</w:t>
      </w:r>
    </w:p>
    <w:p>
      <w:pPr>
        <w:pStyle w:val="Heading3"/>
      </w:pPr>
      <w:r>
        <w:t>5.4 [TV2] Cập nhật dữ liệu tăng dần</w:t>
      </w:r>
    </w:p>
    <w:p>
      <w:pPr>
        <w:pStyle w:val="ListBullet"/>
      </w:pPr>
      <w:r>
        <w:t>☐ Dùng recentchanges/revision id để tìm trang thay đổi</w:t>
      </w:r>
    </w:p>
    <w:p>
      <w:pPr>
        <w:pStyle w:val="ListBullet"/>
      </w:pPr>
      <w:r>
        <w:t>☐ Re-chunk &amp; re-index trang đổi, xoá chunk trang bị xoá</w:t>
      </w:r>
    </w:p>
    <w:p>
      <w:pPr>
        <w:pStyle w:val="ListBullet"/>
      </w:pPr>
      <w:r>
        <w:t>☐ Cron trên VPS chạy docker compose run --rm api python -m ingest update hằng tuần, giờ thấp điểm</w:t>
      </w:r>
    </w:p>
    <w:p>
      <w:pPr>
        <w:pStyle w:val="ListBullet"/>
      </w:pPr>
      <w:r>
        <w:t>☐ Log ingestion_jobs</w:t>
      </w:r>
    </w:p>
    <w:p>
      <w:pPr>
        <w:pStyle w:val="Heading3"/>
      </w:pPr>
      <w:r>
        <w:t>5.5 [TV2] Quyền riêng tư &amp; lưu trữ log</w:t>
      </w:r>
    </w:p>
    <w:p>
      <w:pPr>
        <w:pStyle w:val="ListBullet"/>
      </w:pPr>
      <w:r>
        <w:t>☐ Hash Discord user id</w:t>
      </w:r>
    </w:p>
    <w:p>
      <w:pPr>
        <w:pStyle w:val="ListBullet"/>
      </w:pPr>
      <w:r>
        <w:t>☐ Job xoá log &gt; 90 ngày</w:t>
      </w:r>
    </w:p>
    <w:p>
      <w:pPr>
        <w:pStyle w:val="ListBullet"/>
      </w:pPr>
      <w:r>
        <w:t>☐ Ghi chính sách trên trang About</w:t>
      </w:r>
    </w:p>
    <w:p>
      <w:pPr>
        <w:pStyle w:val="Heading3"/>
      </w:pPr>
      <w:r>
        <w:t>5.6 [TV2] Tài liệu pipeline dữ liệu</w:t>
      </w:r>
    </w:p>
    <w:p>
      <w:pPr>
        <w:pStyle w:val="ListBullet"/>
      </w:pPr>
      <w:r>
        <w:t>☐ docs/data-pipeline.md: luồng, lệnh CLI, cấu hình</w:t>
      </w:r>
    </w:p>
    <w:p>
      <w:pPr>
        <w:pStyle w:val="ListBullet"/>
      </w:pPr>
      <w:r>
        <w:t>☐ Hướng dẫn thêm nguồn mới</w:t>
      </w:r>
    </w:p>
    <w:p>
      <w:pPr>
        <w:pStyle w:val="Heading3"/>
      </w:pPr>
      <w:r>
        <w:t>5.7 [TV3] Load test &amp; tối ưu độ trễ</w:t>
      </w:r>
    </w:p>
    <w:p>
      <w:pPr>
        <w:pStyle w:val="ListBullet"/>
      </w:pPr>
      <w:r>
        <w:t>☐ Kịch bản Locust 20 và 50 người dùng đồng thời</w:t>
      </w:r>
    </w:p>
    <w:p>
      <w:pPr>
        <w:pStyle w:val="ListBullet"/>
      </w:pPr>
      <w:r>
        <w:t>☐ Đo p95 từng bước từ trace</w:t>
      </w:r>
    </w:p>
    <w:p>
      <w:pPr>
        <w:pStyle w:val="ListBullet"/>
      </w:pPr>
      <w:r>
        <w:t>☐ Tối ưu: số thread ONNX, semaphore rerank, top-N</w:t>
      </w:r>
    </w:p>
    <w:p>
      <w:pPr>
        <w:pStyle w:val="ListBullet"/>
      </w:pPr>
      <w:r>
        <w:t>☐ Cache Redis cho câu hỏi lặp (FR-CHAT-05), TTL 24h</w:t>
      </w:r>
    </w:p>
    <w:p>
      <w:pPr>
        <w:pStyle w:val="ListBullet"/>
      </w:pPr>
      <w:r>
        <w:t>☐ Báo cáo trước/sau</w:t>
      </w:r>
    </w:p>
    <w:p>
      <w:pPr>
        <w:pStyle w:val="Heading3"/>
      </w:pPr>
      <w:r>
        <w:t>5.8 [TV3] Tối ưu chi phí LLM</w:t>
      </w:r>
    </w:p>
    <w:p>
      <w:pPr>
        <w:pStyle w:val="ListBullet"/>
      </w:pPr>
      <w:r>
        <w:t>☐ Prompt caching cho system prompt cố định (nếu provider hỗ trợ)</w:t>
      </w:r>
    </w:p>
    <w:p>
      <w:pPr>
        <w:pStyle w:val="ListBullet"/>
      </w:pPr>
      <w:r>
        <w:t>☐ Rút gọn ngữ cảnh/giới hạn output</w:t>
      </w:r>
    </w:p>
    <w:p>
      <w:pPr>
        <w:pStyle w:val="ListBullet"/>
      </w:pPr>
      <w:r>
        <w:t>☐ Thống kê chi phí thực tế/ngày</w:t>
      </w:r>
    </w:p>
    <w:p>
      <w:pPr>
        <w:pStyle w:val="Heading3"/>
      </w:pPr>
      <w:r>
        <w:t>5.9 [TV3] Eval trên cấu hình production</w:t>
      </w:r>
    </w:p>
    <w:p>
      <w:pPr>
        <w:pStyle w:val="ListBullet"/>
      </w:pPr>
      <w:r>
        <w:t>☐ Chạy full eval trên production</w:t>
      </w:r>
    </w:p>
    <w:p>
      <w:pPr>
        <w:pStyle w:val="ListBullet"/>
      </w:pPr>
      <w:r>
        <w:t>☐ So sánh với Sprint 4</w:t>
      </w:r>
    </w:p>
    <w:p>
      <w:pPr>
        <w:pStyle w:val="ListBullet"/>
      </w:pPr>
      <w:r>
        <w:t>☐ Ghi eval_runs</w:t>
      </w:r>
    </w:p>
    <w:p>
      <w:pPr>
        <w:pStyle w:val="Heading3"/>
      </w:pPr>
      <w:r>
        <w:t>5.10 [TV4] Web: theme Elden Ring, responsive, a11y</w:t>
      </w:r>
    </w:p>
    <w:p>
      <w:pPr>
        <w:pStyle w:val="ListBullet"/>
      </w:pPr>
      <w:r>
        <w:t>☐ Theme hoàn chỉnh theo design system</w:t>
      </w:r>
    </w:p>
    <w:p>
      <w:pPr>
        <w:pStyle w:val="ListBullet"/>
      </w:pPr>
      <w:r>
        <w:t>☐ Responsive mobile (360px+)</w:t>
      </w:r>
    </w:p>
    <w:p>
      <w:pPr>
        <w:pStyle w:val="ListBullet"/>
      </w:pPr>
      <w:r>
        <w:t>☐ Kiểm tra bàn phím &amp; tương phản</w:t>
      </w:r>
    </w:p>
    <w:p>
      <w:pPr>
        <w:pStyle w:val="ListBullet"/>
      </w:pPr>
      <w:r>
        <w:t>☐ Lighthouse ≥ 85</w:t>
      </w:r>
    </w:p>
    <w:p>
      <w:pPr>
        <w:pStyle w:val="Heading3"/>
      </w:pPr>
      <w:r>
        <w:t>5.11 [TV4] Trang admin</w:t>
      </w:r>
    </w:p>
    <w:p>
      <w:r>
        <w:t>TV1 hỗ trợ API /admin/stats.</w:t>
      </w:r>
    </w:p>
    <w:p>
      <w:pPr>
        <w:pStyle w:val="ListBullet"/>
      </w:pPr>
      <w:r>
        <w:t>☐ Đăng nhập admin token</w:t>
      </w:r>
    </w:p>
    <w:p>
      <w:pPr>
        <w:pStyle w:val="ListBullet"/>
      </w:pPr>
      <w:r>
        <w:t>☐ Bảng hội thoại gần đây + trace</w:t>
      </w:r>
    </w:p>
    <w:p>
      <w:pPr>
        <w:pStyle w:val="ListBullet"/>
      </w:pPr>
      <w:r>
        <w:t>☐ Danh sách feedback 👎 để phân tích</w:t>
      </w:r>
    </w:p>
    <w:p>
      <w:pPr>
        <w:pStyle w:val="ListBullet"/>
      </w:pPr>
      <w:r>
        <w:t>☐ Trạng thái ingestion &amp; kết quả eval</w:t>
      </w:r>
    </w:p>
    <w:p>
      <w:pPr>
        <w:pStyle w:val="Heading3"/>
      </w:pPr>
      <w:r>
        <w:t>5.12 [TV4] Bot production: /config, mention</w:t>
      </w:r>
    </w:p>
    <w:p>
      <w:pPr>
        <w:pStyle w:val="ListBullet"/>
      </w:pPr>
      <w:r>
        <w:t>☐ /config kênh được phép (chỉ admin server)</w:t>
      </w:r>
    </w:p>
    <w:p>
      <w:pPr>
        <w:pStyle w:val="ListBullet"/>
      </w:pPr>
      <w:r>
        <w:t>☐ Trả lời khi được mention</w:t>
      </w:r>
    </w:p>
    <w:p>
      <w:pPr>
        <w:pStyle w:val="ListBullet"/>
      </w:pPr>
      <w:r>
        <w:t>☐ Link mời bot + mời vào server cộng đồng demo</w:t>
      </w:r>
    </w:p>
    <w:p>
      <w:pPr>
        <w:pStyle w:val="Heading3"/>
      </w:pPr>
      <w:r>
        <w:t>5.13 [ALL] Sprint 5 Review &amp; Retro</w:t>
      </w:r>
    </w:p>
    <w:p>
      <w:pPr>
        <w:pStyle w:val="ListBullet"/>
      </w:pPr>
      <w:r>
        <w:t>☐ Demo trên domain production</w:t>
      </w:r>
    </w:p>
    <w:p>
      <w:pPr>
        <w:pStyle w:val="ListBullet"/>
      </w:pPr>
      <w:r>
        <w:t>☐ Báo cáo load test &amp; chi phí</w:t>
      </w:r>
    </w:p>
    <w:p>
      <w:pPr>
        <w:pStyle w:val="ListBullet"/>
      </w:pPr>
      <w:r>
        <w:t>☐ Chuẩn bị kế hoạch UAT</w:t>
      </w:r>
    </w:p>
    <w:p>
      <w:pPr>
        <w:pStyle w:val="ListBullet"/>
      </w:pPr>
      <w:r>
        <w:t>☐ Retro</w:t>
      </w:r>
    </w:p>
    <w:p>
      <w:pPr>
        <w:pStyle w:val="Heading1"/>
      </w:pPr>
      <w:r>
        <w:t>Sprint 6 — Ổn định, UAT &amp; bàn giao (23/11/2026 – 29/11/2026)</w:t>
      </w:r>
    </w:p>
    <w:p>
      <w:r>
        <w:rPr>
          <w:b/>
        </w:rPr>
        <w:t>Mục tiêu:</w:t>
      </w:r>
      <w:r>
        <w:t xml:space="preserve"> Người dùng thật kiểm thử, sửa lỗi quan trọng, đóng băng tính năng, hoàn thiện tài liệu và demo cuối. Sprint này đồng thời là buffer cho việc trễ.</w:t>
      </w:r>
    </w:p>
    <w:p>
      <w:r>
        <w:rPr>
          <w:b/>
        </w:rPr>
        <w:t>Sản phẩm bàn giao cuối sprint:</w:t>
      </w:r>
    </w:p>
    <w:p>
      <w:pPr>
        <w:pStyle w:val="ListBullet"/>
      </w:pPr>
      <w:r>
        <w:t>Báo cáo UAT</w:t>
      </w:r>
    </w:p>
    <w:p>
      <w:pPr>
        <w:pStyle w:val="ListBullet"/>
      </w:pPr>
      <w:r>
        <w:t>Release v1.0 (tag + changelog)</w:t>
      </w:r>
    </w:p>
    <w:p>
      <w:pPr>
        <w:pStyle w:val="ListBullet"/>
      </w:pPr>
      <w:r>
        <w:t>Báo cáo chất lượng cuối</w:t>
      </w:r>
    </w:p>
    <w:p>
      <w:pPr>
        <w:pStyle w:val="ListBullet"/>
      </w:pPr>
      <w:r>
        <w:t>Tài liệu kỹ thuật &amp; hướng dẫn sử dụng</w:t>
      </w:r>
    </w:p>
    <w:p>
      <w:pPr>
        <w:pStyle w:val="ListBullet"/>
      </w:pPr>
      <w:r>
        <w:t>Slide + video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Phụ trách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Điểm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Ưu tiên</w:t>
            </w:r>
          </w:p>
        </w:tc>
        <w:tc>
          <w:tcPr>
            <w:tcW w:type="dxa" w:w="204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Yêu cầu SRS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UAT với người chơi thật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Bug bash &amp; sửa lỗi Critical/High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Rà soát bảo mật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NFR-SEC-01, NFR-SEC-02, NFR-SEC-03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Release v1.0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Cập nhật &amp; đóng băng dữ liệu cuối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FR-ING-07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Sửa lỗi dữ liệu từ UAT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Tài liệu kỹ thuật dữ liệu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Eval cuối &amp; báo cáo chất lượng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NFR-QUAL-01, NFR-QUAL-02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Sửa lỗi câu trả lời từ UAT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Tài liệu kiến trúc RAG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Hoàn thiện UI từ UAT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Slide &amp; video demo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Hướng dẫn sử dụng web &amp; bot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Final Demo &amp; Retrospective dự án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ALL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  <w:tc>
          <w:tcPr>
            <w:tcW w:type="dxa" w:w="204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</w:tbl>
    <w:p/>
    <w:p>
      <w:pPr>
        <w:pStyle w:val="Heading2"/>
      </w:pPr>
      <w:r>
        <w:t>Chi tiết công việc Sprint 6</w:t>
      </w:r>
    </w:p>
    <w:p>
      <w:pPr>
        <w:pStyle w:val="Heading3"/>
      </w:pPr>
      <w:r>
        <w:t>6.1 [TV4] UAT với người chơi thật</w:t>
      </w:r>
    </w:p>
    <w:p>
      <w:r>
        <w:t>Cả team tham gia, TV4 điều phối.</w:t>
      </w:r>
    </w:p>
    <w:p>
      <w:pPr>
        <w:pStyle w:val="ListBullet"/>
      </w:pPr>
      <w:r>
        <w:t>☐ Mời 10–15 người chơi Elden Ring</w:t>
      </w:r>
    </w:p>
    <w:p>
      <w:pPr>
        <w:pStyle w:val="ListBullet"/>
      </w:pPr>
      <w:r>
        <w:t>☐ Form khảo sát (độ đúng, độ hữu ích, giao diện)</w:t>
      </w:r>
    </w:p>
    <w:p>
      <w:pPr>
        <w:pStyle w:val="ListBullet"/>
      </w:pPr>
      <w:r>
        <w:t>☐ Tổng hợp feedback + log 👎 → thẻ lỗi</w:t>
      </w:r>
    </w:p>
    <w:p>
      <w:pPr>
        <w:pStyle w:val="ListBullet"/>
      </w:pPr>
      <w:r>
        <w:t>☐ Báo cáo UAT</w:t>
      </w:r>
    </w:p>
    <w:p>
      <w:pPr>
        <w:pStyle w:val="Heading3"/>
      </w:pPr>
      <w:r>
        <w:t>6.2 [TV1] Bug bash &amp; sửa lỗi Critical/High</w:t>
      </w:r>
    </w:p>
    <w:p>
      <w:pPr>
        <w:pStyle w:val="ListBullet"/>
      </w:pPr>
      <w:r>
        <w:t>☐ Buổi bug bash 1 giờ cả team</w:t>
      </w:r>
    </w:p>
    <w:p>
      <w:pPr>
        <w:pStyle w:val="ListBullet"/>
      </w:pPr>
      <w:r>
        <w:t>☐ Phân loại mức độ lỗi</w:t>
      </w:r>
    </w:p>
    <w:p>
      <w:pPr>
        <w:pStyle w:val="ListBullet"/>
      </w:pPr>
      <w:r>
        <w:t>☐ Sửa toàn bộ Critical/High</w:t>
      </w:r>
    </w:p>
    <w:p>
      <w:pPr>
        <w:pStyle w:val="ListBullet"/>
      </w:pPr>
      <w:r>
        <w:t>☐ Feature freeze từ giữa sprint</w:t>
      </w:r>
    </w:p>
    <w:p>
      <w:pPr>
        <w:pStyle w:val="Heading3"/>
      </w:pPr>
      <w:r>
        <w:t>6.3 [TV1] Rà soát bảo mật</w:t>
      </w:r>
    </w:p>
    <w:p>
      <w:pPr>
        <w:pStyle w:val="ListBullet"/>
      </w:pPr>
      <w:r>
        <w:t>☐ Quét secret trong lịch sử git</w:t>
      </w:r>
    </w:p>
    <w:p>
      <w:pPr>
        <w:pStyle w:val="ListBullet"/>
      </w:pPr>
      <w:r>
        <w:t>☐ Cập nhật dependency có lỗ hổng</w:t>
      </w:r>
    </w:p>
    <w:p>
      <w:pPr>
        <w:pStyle w:val="ListBullet"/>
      </w:pPr>
      <w:r>
        <w:t>☐ Kiểm tra quyền bot Discord tối thiểu</w:t>
      </w:r>
    </w:p>
    <w:p>
      <w:pPr>
        <w:pStyle w:val="ListBullet"/>
      </w:pPr>
      <w:r>
        <w:t>☐ Kiểm tra lại rate-limit &amp; admin auth</w:t>
      </w:r>
    </w:p>
    <w:p>
      <w:pPr>
        <w:pStyle w:val="Heading3"/>
      </w:pPr>
      <w:r>
        <w:t>6.4 [TV1] Release v1.0</w:t>
      </w:r>
    </w:p>
    <w:p>
      <w:pPr>
        <w:pStyle w:val="ListBullet"/>
      </w:pPr>
      <w:r>
        <w:t>☐ CHANGELOG.md</w:t>
      </w:r>
    </w:p>
    <w:p>
      <w:pPr>
        <w:pStyle w:val="ListBullet"/>
      </w:pPr>
      <w:r>
        <w:t>☐ Tag v1.0.0 + GitHub Release</w:t>
      </w:r>
    </w:p>
    <w:p>
      <w:pPr>
        <w:pStyle w:val="ListBullet"/>
      </w:pPr>
      <w:r>
        <w:t>☐ README hoàn chỉnh (chạy local, deploy, kiến trúc)</w:t>
      </w:r>
    </w:p>
    <w:p>
      <w:pPr>
        <w:pStyle w:val="Heading3"/>
      </w:pPr>
      <w:r>
        <w:t>6.5 [TV2] Cập nhật &amp; đóng băng dữ liệu cuối</w:t>
      </w:r>
    </w:p>
    <w:p>
      <w:pPr>
        <w:pStyle w:val="ListBullet"/>
      </w:pPr>
      <w:r>
        <w:t>☐ Chạy cập nhật tăng dần lần cuối</w:t>
      </w:r>
    </w:p>
    <w:p>
      <w:pPr>
        <w:pStyle w:val="ListBullet"/>
      </w:pPr>
      <w:r>
        <w:t>☐ Snapshot Qdrant phiên bản release</w:t>
      </w:r>
    </w:p>
    <w:p>
      <w:pPr>
        <w:pStyle w:val="ListBullet"/>
      </w:pPr>
      <w:r>
        <w:t>☐ Ghi thống kê dữ liệu cuối</w:t>
      </w:r>
    </w:p>
    <w:p>
      <w:pPr>
        <w:pStyle w:val="Heading3"/>
      </w:pPr>
      <w:r>
        <w:t>6.6 [TV2] Sửa lỗi dữ liệu từ UAT</w:t>
      </w:r>
    </w:p>
    <w:p>
      <w:pPr>
        <w:pStyle w:val="ListBullet"/>
      </w:pPr>
      <w:r>
        <w:t>☐ Phân tích câu sai liên quan dữ liệu</w:t>
      </w:r>
    </w:p>
    <w:p>
      <w:pPr>
        <w:pStyle w:val="ListBullet"/>
      </w:pPr>
      <w:r>
        <w:t>☐ Sửa &amp; re-index</w:t>
      </w:r>
    </w:p>
    <w:p>
      <w:pPr>
        <w:pStyle w:val="ListBullet"/>
      </w:pPr>
      <w:r>
        <w:t>☐ Thêm câu UAT vào golden set</w:t>
      </w:r>
    </w:p>
    <w:p>
      <w:pPr>
        <w:pStyle w:val="Heading3"/>
      </w:pPr>
      <w:r>
        <w:t>6.7 [TV2] Tài liệu kỹ thuật dữ liệu</w:t>
      </w:r>
    </w:p>
    <w:p>
      <w:pPr>
        <w:pStyle w:val="ListBullet"/>
      </w:pPr>
      <w:r>
        <w:t>☐ Hoàn thiện docs/data-pipeline.md</w:t>
      </w:r>
    </w:p>
    <w:p>
      <w:pPr>
        <w:pStyle w:val="ListBullet"/>
      </w:pPr>
      <w:r>
        <w:t>☐ Sơ đồ luồng dữ liệu</w:t>
      </w:r>
    </w:p>
    <w:p>
      <w:pPr>
        <w:pStyle w:val="Heading3"/>
      </w:pPr>
      <w:r>
        <w:t>6.8 [TV3] Eval cuối &amp; báo cáo chất lượng</w:t>
      </w:r>
    </w:p>
    <w:p>
      <w:pPr>
        <w:pStyle w:val="ListBullet"/>
      </w:pPr>
      <w:r>
        <w:t>☐ Chạy eval golden set cuối</w:t>
      </w:r>
    </w:p>
    <w:p>
      <w:pPr>
        <w:pStyle w:val="ListBullet"/>
      </w:pPr>
      <w:r>
        <w:t>☐ Biểu đồ cải thiện qua các sprint</w:t>
      </w:r>
    </w:p>
    <w:p>
      <w:pPr>
        <w:pStyle w:val="ListBullet"/>
      </w:pPr>
      <w:r>
        <w:t>☐ Phân tích các nhóm câu còn yếu &amp; hướng phát triển</w:t>
      </w:r>
    </w:p>
    <w:p>
      <w:pPr>
        <w:pStyle w:val="Heading3"/>
      </w:pPr>
      <w:r>
        <w:t>6.9 [TV3] Sửa lỗi câu trả lời từ UAT</w:t>
      </w:r>
    </w:p>
    <w:p>
      <w:pPr>
        <w:pStyle w:val="ListBullet"/>
      </w:pPr>
      <w:r>
        <w:t>☐ Phân tích câu sai do retrieval/generation</w:t>
      </w:r>
    </w:p>
    <w:p>
      <w:pPr>
        <w:pStyle w:val="ListBullet"/>
      </w:pPr>
      <w:r>
        <w:t>☐ Điều chỉnh prompt/cấu hình</w:t>
      </w:r>
    </w:p>
    <w:p>
      <w:pPr>
        <w:pStyle w:val="ListBullet"/>
      </w:pPr>
      <w:r>
        <w:t>☐ Chạy lại eval để tránh hồi quy</w:t>
      </w:r>
    </w:p>
    <w:p>
      <w:pPr>
        <w:pStyle w:val="Heading3"/>
      </w:pPr>
      <w:r>
        <w:t>6.10 [TV3] Tài liệu kiến trúc RAG</w:t>
      </w:r>
    </w:p>
    <w:p>
      <w:pPr>
        <w:pStyle w:val="ListBullet"/>
      </w:pPr>
      <w:r>
        <w:t>☐ docs/rag-architecture.md: luồng, prompt, tham số, kết quả eval</w:t>
      </w:r>
    </w:p>
    <w:p>
      <w:pPr>
        <w:pStyle w:val="ListBullet"/>
      </w:pPr>
      <w:r>
        <w:t>☐ Cập nhật 01_TECHSTACK.md theo thực tế</w:t>
      </w:r>
    </w:p>
    <w:p>
      <w:pPr>
        <w:pStyle w:val="Heading3"/>
      </w:pPr>
      <w:r>
        <w:t>6.11 [TV4] Hoàn thiện UI từ UAT</w:t>
      </w:r>
    </w:p>
    <w:p>
      <w:pPr>
        <w:pStyle w:val="ListBullet"/>
      </w:pPr>
      <w:r>
        <w:t>☐ Sửa các vấn đề UX từ UAT</w:t>
      </w:r>
    </w:p>
    <w:p>
      <w:pPr>
        <w:pStyle w:val="ListBullet"/>
      </w:pPr>
      <w:r>
        <w:t>☐ Kiểm tra lại trên mobile</w:t>
      </w:r>
    </w:p>
    <w:p>
      <w:pPr>
        <w:pStyle w:val="ListBullet"/>
      </w:pPr>
      <w:r>
        <w:t>☐ Sửa lỗi bot</w:t>
      </w:r>
    </w:p>
    <w:p>
      <w:pPr>
        <w:pStyle w:val="Heading3"/>
      </w:pPr>
      <w:r>
        <w:t>6.12 [TV4] Slide &amp; video demo</w:t>
      </w:r>
    </w:p>
    <w:p>
      <w:r>
        <w:t>Mọi người đóng góp phần của mình.</w:t>
      </w:r>
    </w:p>
    <w:p>
      <w:pPr>
        <w:pStyle w:val="ListBullet"/>
      </w:pPr>
      <w:r>
        <w:t>☐ Slide: bài toán, kiến trúc, dữ liệu, kết quả eval, demo, bài học</w:t>
      </w:r>
    </w:p>
    <w:p>
      <w:pPr>
        <w:pStyle w:val="ListBullet"/>
      </w:pPr>
      <w:r>
        <w:t>☐ Video demo 3–5 phút (web + Discord)</w:t>
      </w:r>
    </w:p>
    <w:p>
      <w:pPr>
        <w:pStyle w:val="ListBullet"/>
      </w:pPr>
      <w:r>
        <w:t>☐ Tập dượt demo</w:t>
      </w:r>
    </w:p>
    <w:p>
      <w:pPr>
        <w:pStyle w:val="Heading3"/>
      </w:pPr>
      <w:r>
        <w:t>6.13 [TV4] Hướng dẫn sử dụng web &amp; bot</w:t>
      </w:r>
    </w:p>
    <w:p>
      <w:pPr>
        <w:pStyle w:val="ListBullet"/>
      </w:pPr>
      <w:r>
        <w:t>☐ Hướng dẫn người dùng (web)</w:t>
      </w:r>
    </w:p>
    <w:p>
      <w:pPr>
        <w:pStyle w:val="ListBullet"/>
      </w:pPr>
      <w:r>
        <w:t>☐ Hướng dẫn mời &amp; dùng bot Discord</w:t>
      </w:r>
    </w:p>
    <w:p>
      <w:pPr>
        <w:pStyle w:val="Heading3"/>
      </w:pPr>
      <w:r>
        <w:t>6.14 [ALL] Final Demo &amp; Retrospective dự án</w:t>
      </w:r>
    </w:p>
    <w:p>
      <w:pPr>
        <w:pStyle w:val="ListBullet"/>
      </w:pPr>
      <w:r>
        <w:t>☐ Demo cuối</w:t>
      </w:r>
    </w:p>
    <w:p>
      <w:pPr>
        <w:pStyle w:val="ListBullet"/>
      </w:pPr>
      <w:r>
        <w:t>☐ Chốt SRS v1.0 (trạng thái mọi yêu cầu)</w:t>
      </w:r>
    </w:p>
    <w:p>
      <w:pPr>
        <w:pStyle w:val="ListBullet"/>
      </w:pPr>
      <w:r>
        <w:t>☐ Retro toàn dự án</w:t>
      </w:r>
    </w:p>
    <w:p>
      <w:pPr>
        <w:pStyle w:val="ListBullet"/>
      </w:pPr>
      <w:r>
        <w:t>☐ Backlog cho phiên bản sau</w:t>
      </w:r>
    </w:p>
    <w:p>
      <w:pPr>
        <w:pStyle w:val="Heading1"/>
      </w:pPr>
      <w:r>
        <w:t>Backlog (chưa xếp sprint)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Thẻ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Phụ trách đề xuất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Điểm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nhập web bằng Discord OAuth (FR-WEB-09)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TV4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Chờ ADR-005. Đồng bộ lịch sử chat giữa web và Discord.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Tách câu hỏi phức hợp thành truy vấn con (FR-RET-07)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Cho câu hỏi đa bước. Chỉ làm nếu eval cho thấy lỗi ở nhóm câu hỏi đa bước.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Ẩn spoiler theo cài đặt người dùng/guild (FR-GEN-08)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TV3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Dùng spoiler_level của chunk + cài đặt; Discord dùng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Mẫu thẻ yêu cầu thay đổi (CHANGE-REQ)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TV1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Sao chép thẻ này khi muốn đổi yêu cầu.</w:t>
            </w:r>
          </w:p>
        </w:tc>
      </w:tr>
    </w:tbl>
    <w:p/>
    <w:p>
      <w:pPr>
        <w:pStyle w:val="Heading1"/>
      </w:pPr>
      <w:r>
        <w:t>Nghi thức Scrum rút gọn (sprint 1 tuần)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Hoạt động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Thời điểm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Thời lượng</w:t>
            </w:r>
          </w:p>
        </w:tc>
        <w:tc>
          <w:tcPr>
            <w:tcW w:type="dxa" w:w="30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Nội dung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Planning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Thứ Hai đầu sprint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45 phút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Chọn thẻ, xác nhận người phụ trách &amp; điểm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Daily (async)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Hằng ngày trên Discord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5 phút/người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Hôm qua / Hôm nay / Vướng mắc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Sync giữa sprint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Thứ Năm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20 phút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Gỡ vướng, điều chỉnh phạm vi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Sprint Review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Chủ nhật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30 phút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Demo, chạy eval, cập nhật SRS</w:t>
            </w:r>
          </w:p>
        </w:tc>
      </w:tr>
      <w:tr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Retrospective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Chủ nhật (sau Review)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20 phút</w:t>
            </w:r>
          </w:p>
        </w:tc>
        <w:tc>
          <w:tcPr>
            <w:tcW w:type="dxa" w:w="3060"/>
          </w:tcPr>
          <w:p>
            <w:r>
              <w:rPr>
                <w:sz w:val="19"/>
              </w:rPr>
            </w:r>
            <w:r>
              <w:rPr>
                <w:sz w:val="19"/>
              </w:rPr>
              <w:t>Giữ / Bỏ / Thử</w:t>
            </w:r>
          </w:p>
        </w:tc>
      </w:tr>
    </w:tbl>
    <w:p/>
    <w:p>
      <w:pPr>
        <w:pStyle w:val="Heading1"/>
      </w:pPr>
      <w:r>
        <w:t>Rủi ro kế hoạch &amp; phương án dự phòng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Rủi ro</w:t>
            </w:r>
          </w:p>
        </w:tc>
        <w:tc>
          <w:tcPr>
            <w:tcW w:type="dxa" w:w="40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Dấu hiệu</w:t>
            </w:r>
          </w:p>
        </w:tc>
        <w:tc>
          <w:tcPr>
            <w:tcW w:type="dxa" w:w="40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Phương án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Crawl/cleaning lâu hơn dự kiến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S2 chưa index xong toàn bộ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S3 chạy trên tập con đã index; TV3 hỗ trợ TV2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Rerank CPU quá chậm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p95 &gt; 1 s ở S3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Đổi MiniLM, giảm top-N, cache; quyết định ở Review S3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Chất lượng chưa đạt ở S4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Recall@5 &lt; 0.8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Ưu tiên dữ liệu &amp; retrieval, hoãn các thẻ Could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Thành viên bận/ốm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Velocity giảm &gt; 30%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Cắt thẻ Should/Could; S6 là buffer</w:t>
            </w:r>
          </w:p>
        </w:tc>
      </w:tr>
      <w:tr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Yêu cầu thay đổi nhiều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Nhiều thẻ CHANGE-REQ</w:t>
            </w:r>
          </w:p>
        </w:tc>
        <w:tc>
          <w:tcPr>
            <w:tcW w:type="dxa" w:w="4080"/>
          </w:tcPr>
          <w:p>
            <w:r>
              <w:rPr>
                <w:sz w:val="19"/>
              </w:rPr>
            </w:r>
            <w:r>
              <w:rPr>
                <w:sz w:val="19"/>
              </w:rPr>
              <w:t>Xử lý theo SRS §9, chỉ nhận vào sprint kế tiếp</w:t>
            </w:r>
          </w:p>
        </w:tc>
      </w:tr>
    </w:tbl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