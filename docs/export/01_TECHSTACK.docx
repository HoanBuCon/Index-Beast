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Index Beast — Techstack (v1.3)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Đã chốt — 2026-10-17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Phạm vi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Chỉ lore Elden Ring base game; loại trừ mọi DLC và Elden Ring Nightreign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Quy mô mục tiêu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Vài trăm người dùng, ~50 đồng thời lúc cao điểm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Hạ tầng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 VPS 4 vCPU / 8 GB, Ubuntu 24.04 LTS, Docker Compose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Nguyên tắc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Tối giản, pin cứng phiên bản, nâng cấp qua PR nhãn </w:t>
            </w:r>
            <w:r>
              <w:rPr>
                <w:rFonts w:ascii="Consolas" w:hAnsi="Consolas"/>
                <w:sz w:val="19"/>
              </w:rPr>
              <w:t>deps</w:t>
            </w:r>
          </w:p>
        </w:tc>
      </w:tr>
    </w:tbl>
    <w:p/>
    <w:p>
      <w:pPr>
        <w:pStyle w:val="Heading1"/>
      </w:pPr>
      <w:r>
        <w:t>1.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Tầng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Công nghệ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Phiên bản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Ngôn ngữ backend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Python + venv + pip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3.11.9 · pip 26.2.1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FastAPI + Uvicorn (2 worker)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0.143.3 · 0.54.0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DeepSeek </w:t>
            </w:r>
            <w:r>
              <w:rPr>
                <w:rFonts w:ascii="Consolas" w:hAnsi="Consolas"/>
                <w:sz w:val="19"/>
              </w:rPr>
              <w:t>deepseek-flash</w:t>
            </w:r>
            <w:r>
              <w:rPr>
                <w:sz w:val="19"/>
              </w:rPr>
              <w:t xml:space="preserve"> (V4.1-Flash-1017), tắt thinking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LLM chấm eval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DeepSeek </w:t>
            </w:r>
            <w:r>
              <w:rPr>
                <w:rFonts w:ascii="Consolas" w:hAnsi="Consolas"/>
                <w:sz w:val="19"/>
              </w:rPr>
              <w:t>deepseek-v4-pro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SDK LLM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(định dạng OpenAI của DeepSeek)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3.33.0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intfloat/multilingual-e5-small</w:t>
            </w:r>
            <w:r>
              <w:rPr>
                <w:sz w:val="19"/>
              </w:rPr>
              <w:t xml:space="preserve"> (ONNX, 384 chiều)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BM25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Qdrant/bm25</w:t>
            </w:r>
            <w:r>
              <w:rPr>
                <w:sz w:val="19"/>
              </w:rPr>
              <w:t xml:space="preserve"> (sparse vector)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Reranker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BAAI/bge-reranker-base</w:t>
            </w:r>
            <w:r>
              <w:rPr>
                <w:sz w:val="19"/>
              </w:rPr>
              <w:t xml:space="preserve"> (ONNX)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Chạy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fastembed (onnxruntime, không PyTorch)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0.9.0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Tìm kiếm web dự phòng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DuckDuckGo qua thư viện ddgs (</w:t>
            </w:r>
            <w:r>
              <w:rPr>
                <w:rFonts w:ascii="Consolas" w:hAnsi="Consolas"/>
                <w:sz w:val="19"/>
              </w:rPr>
              <w:t>backend="duckduckgo"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9.16.0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 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Qdrant · qdrant-client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v1.19.2 · 1.19.1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18.6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ORM · driver · migration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SQLAlchemy async · asyncpg · Alembic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2.1.5 · 0.32.0 · 1.20.0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Cache · rate-limit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Redis · redis-py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8.10.2 · 8.1.0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Runtime 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 LTS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24.22.0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chỉ dùng </w:t>
            </w:r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6.0.3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 · Vite · Tailwind CSS · react-router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19.3.1 · 8.3.4 · 4.3.3 · 8.4.0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discord.js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14.27.0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Proxy · HTTPS · web tĩnh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Caddy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2.11.7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GitHub Actions (lint + test)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2. Quyết định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Chủ đề</w:t>
            </w:r>
          </w:p>
        </w:tc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Quyết định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deepseek-flash</w:t>
            </w:r>
            <w:r>
              <w:rPr>
                <w:sz w:val="19"/>
              </w:rPr>
              <w:t xml:space="preserve"> cho cả viết lại truy vấn và sinh câu trả lời. Gửi kèm </w:t>
            </w:r>
            <w:r>
              <w:rPr>
                <w:rFonts w:ascii="Consolas" w:hAnsi="Consolas"/>
                <w:sz w:val="19"/>
              </w:rPr>
              <w:t>extra_body={"thinking": {"type": "disabled"}}</w:t>
            </w:r>
            <w:r>
              <w:rPr>
                <w:sz w:val="19"/>
              </w:rPr>
              <w:t xml:space="preserve">. Bước viết lại truy vấn dùng </w:t>
            </w:r>
            <w:r>
              <w:rPr>
                <w:rFonts w:ascii="Consolas" w:hAnsi="Consolas"/>
                <w:sz w:val="19"/>
              </w:rPr>
              <w:t>response_format: json_object</w:t>
            </w:r>
            <w:r>
              <w:rPr>
                <w:sz w:val="19"/>
              </w:rPr>
              <w:t xml:space="preserve">. Base URL </w:t>
            </w:r>
            <w:r>
              <w:rPr>
                <w:rFonts w:ascii="Consolas" w:hAnsi="Consolas"/>
                <w:sz w:val="19"/>
              </w:rPr>
              <w:t>https://api.deepseek.com</w:t>
            </w:r>
            <w:r>
              <w:rPr>
                <w:sz w:val="19"/>
              </w:rPr>
              <w:t xml:space="preserve">. Code gọi LLM gom trong 1 file </w:t>
            </w:r>
            <w:r>
              <w:rPr>
                <w:rFonts w:ascii="Consolas" w:hAnsi="Consolas"/>
                <w:sz w:val="19"/>
              </w:rPr>
              <w:t>llm.py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Truy vấn tiếng Việt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dịch câu hỏi sang tiếng Anh, sau đó chạy hybrid search. Embedding đa ngôn ngữ dùng làm lớp dự phòng.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Hybrid search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Qdrant Query API: prefetch dense 40 + bm25 40 → RRF → top 30. Không dùng Elasticsearch.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Rerank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bge-reranker-base</w:t>
            </w:r>
            <w:r>
              <w:rPr>
                <w:sz w:val="19"/>
              </w:rPr>
              <w:t xml:space="preserve"> chạy trong threadpool, mỗi worker tối đa 1 lượt cùng lúc. Nếu p95 &gt; 800 ms thì đổi sang </w:t>
            </w:r>
            <w:r>
              <w:rPr>
                <w:rFonts w:ascii="Consolas" w:hAnsi="Consolas"/>
                <w:sz w:val="19"/>
              </w:rPr>
              <w:t>Xenova/ms-marco-MiniLM-L-6-v2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Tìm web khi thiếu ngữ cảnh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Chỉ chạy khi điểm rerank cao nhất thấp hơn ngưỡng. Tìm DuckDuckGo với </w:t>
            </w:r>
            <w:r>
              <w:rPr>
                <w:rFonts w:ascii="Consolas" w:hAnsi="Consolas"/>
                <w:sz w:val="19"/>
              </w:rPr>
              <w:t>query_en</w:t>
            </w:r>
            <w:r>
              <w:rPr>
                <w:sz w:val="19"/>
              </w:rPr>
              <w:t xml:space="preserve"> (tối đa 5 kết quả), chỉ giữ kết quả thuộc allowlist (</w:t>
            </w:r>
            <w:r>
              <w:rPr>
                <w:rFonts w:ascii="Consolas" w:hAnsi="Consolas"/>
                <w:sz w:val="19"/>
              </w:rPr>
              <w:t>eldenring.wiki.gg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en.wikipedia.org</w:t>
            </w:r>
            <w:r>
              <w:rPr>
                <w:sz w:val="19"/>
              </w:rPr>
              <w:t>). Tải 2 trang đầu bằng httpx (timeout 4 s), làm sạch bằng BeautifulSoup, chunk, rerank chung với kết quả cũ rồi mới sinh câu trả lời. Câu trả lời gắn nhãn "nguồn web". Lưu cache Redis 7 ngày, toàn hệ thống tối đa 1 lượt tìm/giây. Nếu bị chặn hoặc lỗi thì trả lời "không tìm thấy". URL tìm được ghi vào log để lần ingest sau bổ sung vào kho.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e5-small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Nạp bằng </w:t>
            </w:r>
            <w:r>
              <w:rPr>
                <w:rFonts w:ascii="Consolas" w:hAnsi="Consolas"/>
                <w:sz w:val="19"/>
              </w:rPr>
              <w:t>TextEmbedding.add_custom_model</w:t>
            </w:r>
            <w:r>
              <w:rPr>
                <w:sz w:val="19"/>
              </w:rPr>
              <w:t xml:space="preserve"> từ </w:t>
            </w:r>
            <w:r>
              <w:rPr>
                <w:rFonts w:ascii="Consolas" w:hAnsi="Consolas"/>
                <w:sz w:val="19"/>
              </w:rPr>
              <w:t>onnx/model.onnx</w:t>
            </w:r>
            <w:r>
              <w:rPr>
                <w:sz w:val="19"/>
              </w:rPr>
              <w:t xml:space="preserve">. Bắt buộc tiền tố </w:t>
            </w:r>
            <w:r>
              <w:rPr>
                <w:rFonts w:ascii="Consolas" w:hAnsi="Consolas"/>
                <w:sz w:val="19"/>
              </w:rPr>
              <w:t>query: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passage: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Dùng chung cho 2 worker: rate-limit (</w:t>
            </w:r>
            <w:r>
              <w:rPr>
                <w:rFonts w:ascii="Consolas" w:hAnsi="Consolas"/>
                <w:sz w:val="19"/>
              </w:rPr>
              <w:t>INCR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EXPIRE</w:t>
            </w:r>
            <w:r>
              <w:rPr>
                <w:sz w:val="19"/>
              </w:rPr>
              <w:t>) theo IP, user và guild; cache câu trả lời (TTL 24h). Không dùng làm hàng đợi.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Ingestion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Chạy bằng CLI: `docker compose run --rm api python -m ingest crawl\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PostgreSQL 18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Mount volume vào </w:t>
            </w:r>
            <w:r>
              <w:rPr>
                <w:rFonts w:ascii="Consolas" w:hAnsi="Consolas"/>
                <w:sz w:val="19"/>
              </w:rPr>
              <w:t>/var/lib/postgresql</w:t>
            </w:r>
            <w:r>
              <w:rPr>
                <w:sz w:val="19"/>
              </w:rPr>
              <w:t xml:space="preserve">, không phải </w:t>
            </w:r>
            <w:r>
              <w:rPr>
                <w:rFonts w:ascii="Consolas" w:hAnsi="Consolas"/>
                <w:sz w:val="19"/>
              </w:rPr>
              <w:t>.../data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Caddy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HTTPS tự động. Phục vụ build React bằng </w:t>
            </w:r>
            <w:r>
              <w:rPr>
                <w:rFonts w:ascii="Consolas" w:hAnsi="Consolas"/>
                <w:sz w:val="19"/>
              </w:rPr>
              <w:t>file_server</w:t>
            </w:r>
            <w:r>
              <w:rPr>
                <w:sz w:val="19"/>
              </w:rPr>
              <w:t xml:space="preserve">. Proxy </w:t>
            </w:r>
            <w:r>
              <w:rPr>
                <w:rFonts w:ascii="Consolas" w:hAnsi="Consolas"/>
                <w:sz w:val="19"/>
              </w:rPr>
              <w:t>/api/*</w:t>
            </w:r>
            <w:r>
              <w:rPr>
                <w:sz w:val="19"/>
              </w:rPr>
              <w:t xml:space="preserve">, đặt </w:t>
            </w:r>
            <w:r>
              <w:rPr>
                <w:rFonts w:ascii="Consolas" w:hAnsi="Consolas"/>
                <w:sz w:val="19"/>
              </w:rPr>
              <w:t>flush_interval -1</w:t>
            </w:r>
            <w:r>
              <w:rPr>
                <w:sz w:val="19"/>
              </w:rPr>
              <w:t xml:space="preserve"> để SSE không bị đệm.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Một file </w:t>
            </w:r>
            <w:r>
              <w:rPr>
                <w:rFonts w:ascii="Consolas" w:hAnsi="Consolas"/>
                <w:sz w:val="19"/>
              </w:rPr>
              <w:t>api.ts</w:t>
            </w:r>
            <w:r>
              <w:rPr>
                <w:sz w:val="19"/>
              </w:rPr>
              <w:t xml:space="preserve"> viết tay. SSE bằng </w:t>
            </w:r>
            <w:r>
              <w:rPr>
                <w:rFonts w:ascii="Consolas" w:hAnsi="Consolas"/>
                <w:sz w:val="19"/>
              </w:rPr>
              <w:t>fetch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ReadableStream</w:t>
            </w:r>
            <w:r>
              <w:rPr>
                <w:sz w:val="19"/>
              </w:rPr>
              <w:t>. Chỉ dùng Tailwind thuần.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Bot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Node 24 chạy thẳng file </w:t>
            </w:r>
            <w:r>
              <w:rPr>
                <w:rFonts w:ascii="Consolas" w:hAnsi="Consolas"/>
                <w:sz w:val="19"/>
              </w:rPr>
              <w:t>.ts</w:t>
            </w:r>
            <w:r>
              <w:rPr>
                <w:sz w:val="19"/>
              </w:rPr>
              <w:t xml:space="preserve"> (không dùng </w:t>
            </w:r>
            <w:r>
              <w:rPr>
                <w:rFonts w:ascii="Consolas" w:hAnsi="Consolas"/>
                <w:sz w:val="19"/>
              </w:rPr>
              <w:t>enum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namespace</w:t>
            </w:r>
            <w:r>
              <w:rPr>
                <w:sz w:val="19"/>
              </w:rPr>
              <w:t xml:space="preserve">). Đọc biến môi trường bằng </w:t>
            </w:r>
            <w:r>
              <w:rPr>
                <w:rFonts w:ascii="Consolas" w:hAnsi="Consolas"/>
                <w:sz w:val="19"/>
              </w:rPr>
              <w:t>--env-file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git pull &amp;&amp; docker compose up -d --build</w:t>
            </w:r>
            <w:r>
              <w:rPr>
                <w:sz w:val="19"/>
              </w:rPr>
              <w:t xml:space="preserve">. Rollback bằng </w:t>
            </w:r>
            <w:r>
              <w:rPr>
                <w:rFonts w:ascii="Consolas" w:hAnsi="Consolas"/>
                <w:sz w:val="19"/>
              </w:rPr>
              <w:t>git checkout &lt;tag&gt;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Giám sát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healthcheck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restart: unless-stopped</w:t>
            </w:r>
            <w:r>
              <w:rPr>
                <w:sz w:val="19"/>
              </w:rPr>
              <w:t xml:space="preserve">. Log lưu trong bảng </w:t>
            </w:r>
            <w:r>
              <w:rPr>
                <w:rFonts w:ascii="Consolas" w:hAnsi="Consolas"/>
                <w:sz w:val="19"/>
              </w:rPr>
              <w:t>messages</w:t>
            </w:r>
            <w:r>
              <w:rPr>
                <w:sz w:val="19"/>
              </w:rPr>
              <w:t xml:space="preserve"> của PostgreSQL.</w:t>
            </w:r>
          </w:p>
        </w:tc>
      </w:tr>
    </w:tbl>
    <w:p/>
    <w:p>
      <w:r>
        <w:rPr>
          <w:b/>
        </w:rPr>
        <w:t>Không dùng:</w:t>
      </w:r>
      <w:r>
        <w:t xml:space="preserve"> PyTorch khi chạy production, LangChain/LlamaIndex, Elasticsearch, Nginx, Kubernetes, hàng đợi job (arq/Celery), registry image, Prometheus/Grafana, ESLint, TypeScript 7.</w:t>
      </w:r>
    </w:p>
    <w:p>
      <w:pPr>
        <w:pStyle w:val="Heading1"/>
      </w:pPr>
      <w:r>
        <w:t>3. Phiên bản thư viện</w:t>
      </w:r>
    </w:p>
    <w:p>
      <w:r>
        <w:rPr>
          <w:rFonts w:ascii="Consolas" w:hAnsi="Consolas"/>
          <w:sz w:val="19"/>
        </w:rPr>
        <w:t>backend/requirements.txt</w:t>
      </w:r>
    </w:p>
    <w:p>
      <w:r>
        <w:rPr>
          <w:rFonts w:ascii="Consolas" w:hAnsi="Consolas"/>
          <w:sz w:val="17"/>
        </w:rPr>
        <w:t>fastapi==0.143.3</w:t>
        <w:br/>
        <w:t>uvicorn[standard]==0.54.0</w:t>
        <w:br/>
        <w:t>pydantic-settings==2.16.0</w:t>
        <w:br/>
        <w:t>sqlalchemy[asyncio]==2.1.5</w:t>
        <w:br/>
        <w:t>asyncpg==0.32.0</w:t>
        <w:br/>
        <w:t>alembic==1.20.0</w:t>
        <w:br/>
        <w:t>qdrant-client==1.19.1</w:t>
        <w:br/>
        <w:t>fastembed==0.9.0</w:t>
        <w:br/>
        <w:t>openai==3.33.0</w:t>
        <w:br/>
        <w:t>redis==8.1.0</w:t>
        <w:br/>
        <w:t>ddgs==9.16.0</w:t>
        <w:br/>
        <w:t>httpx==0.28.1</w:t>
        <w:br/>
        <w:t>beautifulsoup4==4.15.0</w:t>
      </w:r>
    </w:p>
    <w:p>
      <w:r>
        <w:rPr>
          <w:rFonts w:ascii="Consolas" w:hAnsi="Consolas"/>
          <w:sz w:val="19"/>
        </w:rPr>
        <w:t>backend/requirements-dev.txt</w:t>
      </w:r>
    </w:p>
    <w:p>
      <w:r>
        <w:rPr>
          <w:rFonts w:ascii="Consolas" w:hAnsi="Consolas"/>
          <w:sz w:val="17"/>
        </w:rPr>
        <w:t>-r requirements.txt</w:t>
        <w:br/>
        <w:t>pytest==9.1.1</w:t>
        <w:br/>
        <w:t>pytest-asyncio==1.4.0</w:t>
        <w:br/>
        <w:t>ruff==0.17.1</w:t>
        <w:br/>
        <w:t>locust==2.46.7</w:t>
      </w:r>
    </w:p>
    <w:p>
      <w:r>
        <w:t xml:space="preserve">Phụ thuộc gián tiếp được khoá trong </w:t>
      </w:r>
      <w:r>
        <w:rPr>
          <w:rFonts w:ascii="Consolas" w:hAnsi="Consolas"/>
          <w:sz w:val="19"/>
        </w:rPr>
        <w:t>constraints.txt</w:t>
      </w:r>
      <w:r>
        <w:t xml:space="preserve">, sinh bằng </w:t>
      </w:r>
      <w:r>
        <w:rPr>
          <w:rFonts w:ascii="Consolas" w:hAnsi="Consolas"/>
          <w:sz w:val="19"/>
        </w:rPr>
        <w:t>pip freeze</w:t>
      </w:r>
      <w:r>
        <w:t xml:space="preserve">. Lệnh cài: </w:t>
      </w:r>
      <w:r>
        <w:rPr>
          <w:rFonts w:ascii="Consolas" w:hAnsi="Consolas"/>
          <w:sz w:val="19"/>
        </w:rPr>
        <w:t>pip install -r requirements.txt -c constraints.txt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Web (npm)</w:t>
            </w:r>
          </w:p>
        </w:tc>
        <w:tc>
          <w:tcPr>
            <w:tcW w:type="dxa" w:w="21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Phiên bản</w:t>
            </w:r>
          </w:p>
        </w:tc>
        <w:tc>
          <w:tcPr>
            <w:tcW w:type="dxa" w:w="21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Bot (npm)</w:t>
            </w:r>
          </w:p>
        </w:tc>
        <w:tc>
          <w:tcPr>
            <w:tcW w:type="dxa" w:w="216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Phiên bản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react, react-dom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19.3.1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discord.js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14.27.0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react-router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8.4.0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typescript (dev)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6.0.3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react-markdown, remark-gfm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10.1.0, 4.0.1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prettier (dev)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3.9.10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vite, @vitejs/plugin-react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8.3.4, 6.1.2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tailwindcss, @tailwindcss/vite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4.3.3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typescript, prettier (dev)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6.0.3, 3.9.10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Triển khai</w:t>
      </w:r>
    </w:p>
    <w:p>
      <w:r>
        <w:rPr>
          <w:rFonts w:ascii="Consolas" w:hAnsi="Consolas"/>
          <w:sz w:val="17"/>
        </w:rPr>
        <w:t>Internet ─► caddy ─┬─► web tĩnh (React build)</w:t>
        <w:br/>
        <w:t xml:space="preserve">                   └─► api (FastAPI ×2 worker) ─┬─► postgres</w:t>
        <w:br/>
        <w:t>bot (discord.js) ──────► api                    ├─► qdrant</w:t>
        <w:br/>
        <w:t xml:space="preserve">                                                ├─► redis</w:t>
        <w:br/>
        <w:t xml:space="preserve">                                                ├─► DeepSeek API</w:t>
        <w:br/>
        <w:t xml:space="preserve">                                                └─► DuckDuckGo (khi thiếu ngữ cảnh)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Container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Image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rFonts w:ascii="Consolas" w:hAnsi="Consolas"/>
                <w:b/>
                <w:sz w:val="19"/>
              </w:rPr>
              <w:t>mem_limit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caddy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caddy:2.11.7-alpine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64 MB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python:3.11.9-slim-bookworm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 GB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postgres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postgres:18.6-bookworm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GB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qdrant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qdrant/qdrant:v1.19.2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 GB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redis:8.10.2-alpine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maxmemory 128mb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allkeys-lru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192 MB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node:24.22.0-bookworm-slim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192 MB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ingest (chỉ khi chạy)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dùng image 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1.5 GB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Tổng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6.9 GB</w:t>
            </w:r>
          </w:p>
        </w:tc>
      </w:tr>
    </w:tbl>
    <w:p/>
    <w:p>
      <w:r>
        <w:t xml:space="preserve">Model ONNX tải sẵn vào </w:t>
      </w:r>
      <w:r>
        <w:rPr>
          <w:rFonts w:ascii="Consolas" w:hAnsi="Consolas"/>
          <w:sz w:val="19"/>
        </w:rPr>
        <w:t>/models</w:t>
      </w:r>
      <w:r>
        <w:t xml:space="preserve"> lúc build image.</w:t>
      </w:r>
    </w:p>
    <w:p>
      <w:pPr>
        <w:pStyle w:val="Heading1"/>
      </w:pPr>
      <w:r>
        <w:t>5. Mục tiêu hiệu năng &amp; chi phí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Chỉ số</w:t>
            </w:r>
          </w:p>
        </w:tc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Mục tiêu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Token đầu tiên p95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3.5 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Câu trả lời hoàn chỉnh p95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10 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Rerank 30 đoạn p95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&lt; 800 ms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Tải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50 người dùng đồng thời (đo bằng locust ở S5)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Chi phí LLM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≈ $30/tháng cho 1.000 câu/ngày</w:t>
            </w:r>
          </w:p>
        </w:tc>
      </w:tr>
    </w:tbl>
    <w:p/>
    <w:p>
      <w:r>
        <w:t xml:space="preserve">Giá </w:t>
      </w:r>
      <w:r>
        <w:rPr>
          <w:rFonts w:ascii="Consolas" w:hAnsi="Consolas"/>
          <w:sz w:val="19"/>
        </w:rPr>
        <w:t>deepseek-flash</w:t>
      </w:r>
      <w:r>
        <w:t xml:space="preserve"> (mỗi 1M token, giờ thấp điểm / cao điểm): input $0.15 / $0.30, cache hit $0.003 / $0.006, output $0.60 / $1.20. Cao điểm là 08–11h và 13–17h giờ Việt Nam, thứ Hai–thứ Sáu; nên chạy eval ngoài khung giờ này.</w:t>
      </w:r>
    </w:p>
    <w:p>
      <w:pPr>
        <w:pStyle w:val="Heading1"/>
      </w:pPr>
      <w:r>
        <w:t>6. Nguồn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Nguồn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Giấy phép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eldenring.wiki.gg (MediaWiki API)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Nguồn chính: chỉ lore Elden Ring base game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CC BY-SA 4.0, bắt buộc ghi nguồn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eldenring.fanapis.com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Danh sách thực thể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Dùng có chừng mực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Wikipedia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Thông tin tổng quan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CC BY-SA 4.0</w:t>
            </w:r>
          </w:p>
        </w:tc>
      </w:tr>
    </w:tbl>
    <w:p/>
    <w:p>
      <w:r>
        <w:t>Chỉ thu thập và index nội dung base game (</w:t>
      </w:r>
      <w:r>
        <w:rPr>
          <w:rFonts w:ascii="Consolas" w:hAnsi="Consolas"/>
          <w:sz w:val="19"/>
        </w:rPr>
        <w:t>game_scope=base</w:t>
      </w:r>
      <w:r>
        <w:t>). Loại các trang/section DLC và Nightreign, kể cả khi cùng domain wiki.gg; tìm web dự phòng cũng phải áp dụng bộ lọc phạm vi này.</w:t>
      </w:r>
    </w:p>
    <w:p>
      <w:r>
        <w:t>Không crawl Fandom và Fextralife. Giới hạn crawl ≤ 1 request/giây, User-Agent có email liên hệ.</w:t>
      </w:r>
    </w:p>
    <w:p>
      <w:pPr>
        <w:pStyle w:val="Heading1"/>
      </w:pPr>
      <w:r>
        <w:t>7. Rủi 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Rủi ro</w:t>
            </w:r>
          </w:p>
        </w:tc>
        <w:tc>
          <w:tcPr>
            <w:tcW w:type="dxa" w:w="432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Dự phòng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CPU quá tải khi rerank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Đổi sang MiniLM, giảm top-N xuống 20, tăng thời gian giữ cache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Chất lượng câu trả lời chưa đạt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Bật thinking </w:t>
            </w:r>
            <w:r>
              <w:rPr>
                <w:rFonts w:ascii="Consolas" w:hAnsi="Consolas"/>
                <w:sz w:val="19"/>
              </w:rPr>
              <w:t>reasoning_effort="low"</w:t>
            </w:r>
            <w:r>
              <w:rPr>
                <w:sz w:val="19"/>
              </w:rPr>
              <w:t xml:space="preserve"> cho bước sinh câu trả lời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DeepSeek gián đoạn hoặc đổi giá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Sửa </w:t>
            </w:r>
            <w:r>
              <w:rPr>
                <w:rFonts w:ascii="Consolas" w:hAnsi="Consolas"/>
                <w:sz w:val="19"/>
              </w:rPr>
              <w:t>llm.py</w:t>
            </w:r>
            <w:r>
              <w:rPr>
                <w:sz w:val="19"/>
              </w:rPr>
              <w:t xml:space="preserve"> để đổi nhà cung cấp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DuckDuckGo chặn IP của VPS (không có API chính thức, có thể bắt CAPTCHA)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Bỏ qua bước tìm web và trả lời "không tìm thấy". Tăng TTL cache. Có thể tắt hẳn bằng biến </w:t>
            </w:r>
            <w:r>
              <w:rPr>
                <w:rFonts w:ascii="Consolas" w:hAnsi="Consolas"/>
                <w:sz w:val="19"/>
              </w:rPr>
              <w:t>WEB_FALLBACK_ENABLED=false</w:t>
            </w:r>
          </w:p>
        </w:tc>
      </w:tr>
    </w:tbl>
    <w:p/>
    <w:p>
      <w:pPr>
        <w:pStyle w:val="Heading1"/>
      </w:pPr>
      <w:r>
        <w:t>8. ADR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ADR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2880"/>
            <w:shd w:val="clear" w:color="auto" w:fill="D9C48A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Trạng thái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LLM </w:t>
            </w:r>
            <w:r>
              <w:rPr>
                <w:rFonts w:ascii="Consolas" w:hAnsi="Consolas"/>
                <w:sz w:val="19"/>
              </w:rPr>
              <w:t>deepseek-flash</w:t>
            </w:r>
            <w:r>
              <w:rPr>
                <w:sz w:val="19"/>
              </w:rPr>
              <w:t xml:space="preserve">, eval bằng </w:t>
            </w:r>
            <w:r>
              <w:rPr>
                <w:rFonts w:ascii="Consolas" w:hAnsi="Consolas"/>
                <w:sz w:val="19"/>
              </w:rPr>
              <w:t>deepseek-v4-pro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Chốt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Reranker </w:t>
            </w:r>
            <w:r>
              <w:rPr>
                <w:rFonts w:ascii="Consolas" w:hAnsi="Consolas"/>
                <w:sz w:val="19"/>
              </w:rPr>
              <w:t>bge-reranker-base</w:t>
            </w:r>
            <w:r>
              <w:rPr>
                <w:sz w:val="19"/>
              </w:rPr>
              <w:t>, dự phòng MiniLM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Chốt, benchmark ở S1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Chunk 350–450 token theo heading, overlap 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Đề xuất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Chỉ lore Elden Ring base game; loại trừ mọi DLC và Elden Ring Nightreign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Chốt theo yêu cầu nhóm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Web ẩn danh ở v1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Đề xuất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Trả lời theo ngôn ngữ người hỏi, giữ tên riêng tiếng Anh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Chốt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007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Tìm web dự phòng bằng DuckDuckGo, giới hạn theo allowlist domain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Chốt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