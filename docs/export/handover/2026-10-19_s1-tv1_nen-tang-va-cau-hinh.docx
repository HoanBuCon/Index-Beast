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Bàn giao S1 · TV1 — Nền tảng backend, hạ tầng dev và cấu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Người thực hiện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 (Hoanbucon) — Tech Lead · Backend &amp; DevOps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Ngày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2026-10-19 (Sprint 1, ngày 1)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Trạng thái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Cả 4 thẻ và các bản sửa/cập nhật liên quan đã merge vào </w:t>
            </w:r>
            <w:r>
              <w:rPr>
                <w:rFonts w:ascii="Consolas" w:hAnsi="Consolas"/>
                <w:sz w:val="19"/>
              </w:rPr>
              <w:t>develop</w:t>
            </w:r>
            <w:r>
              <w:rPr>
                <w:sz w:val="19"/>
              </w:rPr>
              <w:t xml:space="preserve"> (PR #8–#11, #16, #17); xem trạng thái Trello ở bảng dưới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Đọc kèm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`README.md`</w:t>
            </w:r>
            <w:r>
              <w:rPr>
                <w:sz w:val="19"/>
              </w:rPr>
              <w:t xml:space="preserve"> (chạy local, cấu hình) · </w:t>
            </w:r>
            <w:r>
              <w:rPr>
                <w:color w:val="0969DA"/>
                <w:sz w:val="19"/>
                <w:u w:val="single"/>
              </w:rPr>
              <w:t>`04_ARCHITECTURE.md`</w:t>
            </w:r>
            <w:r>
              <w:rPr>
                <w:sz w:val="19"/>
              </w:rPr>
              <w:t xml:space="preserve"> · </w:t>
            </w:r>
            <w:r>
              <w:rPr>
                <w:color w:val="0969DA"/>
                <w:sz w:val="19"/>
                <w:u w:val="single"/>
              </w:rPr>
              <w:t>`quy_uoc.md`</w:t>
            </w:r>
          </w:p>
        </w:tc>
      </w:tr>
    </w:tbl>
    <w:p/>
    <w:p>
      <w:pPr>
        <w:pStyle w:val="Heading1"/>
      </w:pPr>
      <w:r>
        <w:t>1. Phạm 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 Trello</w:t>
            </w:r>
          </w:p>
        </w:tc>
        <w:tc>
          <w:tcPr>
            <w:tcW w:type="dxa" w:w="23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Nhánh</w:t>
            </w:r>
          </w:p>
        </w:tc>
        <w:tc>
          <w:tcPr>
            <w:tcW w:type="dxa" w:w="23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</w:t>
            </w:r>
          </w:p>
        </w:tc>
        <w:tc>
          <w:tcPr>
            <w:tcW w:type="dxa" w:w="234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Checklist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[S1][TV1] CI GitHub Actions cơ bản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feature/s1-tv1-ci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gộp trong #8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4/4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[S1][TV1] Khởi tạo monorepo &amp; quy ước code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feature/s1-tv1-repo-conventions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#8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5/5 trên Trello; việc bật branch protection nằm trên GitHub, chưa xác minh được từ repo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[S1][TV1] Docker Compose môi trường dev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feature/s1-tv1-docker-compose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#9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6/6 trên Trello; chưa có bằng chứng từng thành viên chạy được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[S1][TV1] Skeleton FastAPI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feature/s1-tv1-fastapi-skeleton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#10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6/6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Rà soát &amp; sửa lỗi cấu hình (ngoài kế hoạch)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fix/s1-tv1-env-config-cleanup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#11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Cổng API dev dùng một biến, rồi quy ước không dùng cổng mặc định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fix/s1-tv1-dev-api-port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feature/s1-tv1-non-default-ports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#16, #17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spacing w:before="20" w:after="60"/>
      </w:pPr>
      <w:r>
        <w:t xml:space="preserve">CI trên GitHub xanh ở #8, #9, #10 và trên </w:t>
      </w:r>
      <w:r>
        <w:rPr>
          <w:rFonts w:ascii="Consolas" w:hAnsi="Consolas"/>
          <w:sz w:val="19"/>
        </w:rPr>
        <w:t>develop</w:t>
      </w:r>
      <w:r>
        <w:t xml:space="preserve"> (gồm cả integration test với PostgreSQL/Redis/Qdrant thật).</w:t>
      </w:r>
    </w:p>
    <w:p>
      <w:pPr>
        <w:pStyle w:val="Heading1"/>
      </w:pPr>
      <w:r>
        <w:t>2. Quy tắc làm việc (bắt buộc)</w:t>
      </w:r>
    </w:p>
    <w:p>
      <w:pPr>
        <w:pStyle w:val="Heading2"/>
      </w:pPr>
      <w:r>
        <w:t>Git &amp; PR</w:t>
      </w:r>
    </w:p>
    <w:p>
      <w:pPr>
        <w:pStyle w:val="ListBullet"/>
      </w:pPr>
      <w:r>
        <w:t xml:space="preserve">Nhánh tách từ </w:t>
      </w:r>
      <w:r>
        <w:rPr>
          <w:rFonts w:ascii="Consolas" w:hAnsi="Consolas"/>
          <w:sz w:val="19"/>
        </w:rPr>
        <w:t>origin/develop</w:t>
      </w:r>
      <w:r>
        <w:t xml:space="preserve">, đặt tên </w:t>
      </w:r>
      <w:r>
        <w:rPr>
          <w:rFonts w:ascii="Consolas" w:hAnsi="Consolas"/>
          <w:sz w:val="19"/>
        </w:rPr>
        <w:t>feature|fix|docs|refactor/s&lt;sprint&gt;-tv&lt;n&gt;-&lt;ten-ngan&gt;</w:t>
      </w:r>
      <w:r>
        <w:t xml:space="preserve">; PR luôn về </w:t>
      </w:r>
      <w:r>
        <w:rPr>
          <w:rFonts w:ascii="Consolas" w:hAnsi="Consolas"/>
          <w:sz w:val="19"/>
        </w:rPr>
        <w:t>develop</w:t>
      </w:r>
      <w:r>
        <w:t xml:space="preserve"> (chi tiết: </w:t>
      </w:r>
      <w:r>
        <w:rPr>
          <w:color w:val="0969DA"/>
          <w:u w:val="single"/>
        </w:rPr>
        <w:t>`quy_uoc.md`</w:t>
      </w:r>
      <w:r>
        <w:t>).</w:t>
      </w:r>
    </w:p>
    <w:p>
      <w:pPr>
        <w:pStyle w:val="ListBullet"/>
      </w:pPr>
      <w:r>
        <w:t>Commit theo Conventional Commits; mỗi commit một mục đích.</w:t>
      </w:r>
    </w:p>
    <w:p>
      <w:pPr>
        <w:pStyle w:val="ListBullet"/>
      </w:pPr>
      <w:r>
        <w:rPr>
          <w:b/>
        </w:rPr>
        <w:t>CODEOWNERS = `@HoanBuCon`</w:t>
      </w:r>
      <w:r>
        <w:t>: Mentor review mọi PR. PR do chính Mentor tạo phải nhờ thành viên khác review.</w:t>
      </w:r>
    </w:p>
    <w:p>
      <w:pPr>
        <w:pStyle w:val="ListBullet"/>
      </w:pPr>
      <w:r>
        <w:t xml:space="preserve">Khi nhiều nhánh nối tiếp nhau (nhánh sau tách từ nhánh trước): mở PR và </w:t>
      </w:r>
      <w:r>
        <w:rPr>
          <w:b/>
        </w:rPr>
        <w:t>merge đúng thứ tự</w:t>
      </w:r>
      <w:r>
        <w:t xml:space="preserve"> để mỗi PR chỉ hiện phần của nó.</w:t>
      </w:r>
    </w:p>
    <w:p>
      <w:pPr>
        <w:pStyle w:val="ListBullet"/>
      </w:pPr>
      <w:r>
        <w:t xml:space="preserve">Điền đủ </w:t>
      </w:r>
      <w:r>
        <w:rPr>
          <w:color w:val="0969DA"/>
          <w:u w:val="single"/>
        </w:rPr>
        <w:t>PR template</w:t>
      </w:r>
      <w:r>
        <w:t>: link thẻ Trello, cách kiểm tra, checklist.</w:t>
      </w:r>
    </w:p>
    <w:p>
      <w:pPr>
        <w:pStyle w:val="Heading2"/>
      </w:pPr>
      <w:r>
        <w:t>Trước khi commit</w:t>
      </w:r>
    </w:p>
    <w:p>
      <w:pPr>
        <w:pStyle w:val="ListBullet"/>
      </w:pPr>
      <w:r>
        <w:t xml:space="preserve">Chạy </w:t>
      </w:r>
      <w:r>
        <w:rPr>
          <w:rFonts w:ascii="Consolas" w:hAnsi="Consolas"/>
          <w:sz w:val="19"/>
        </w:rPr>
        <w:t>pre-commit install</w:t>
      </w:r>
      <w:r>
        <w:t xml:space="preserve"> một lần. Hook gồm: ruff check + format (backend), prettier (web, bot), chặn private key, chặn file &gt; 1 MB, sửa khoảng trắng/xuống dòng.</w:t>
      </w:r>
    </w:p>
    <w:p>
      <w:pPr>
        <w:pStyle w:val="ListBullet"/>
      </w:pPr>
      <w:r>
        <w:t xml:space="preserve">Hook </w:t>
      </w:r>
      <w:r>
        <w:rPr>
          <w:b/>
        </w:rPr>
        <w:t>bỏ qua</w:t>
      </w:r>
      <w:r>
        <w:t xml:space="preserve"> </w:t>
      </w:r>
      <w:r>
        <w:rPr>
          <w:rFonts w:ascii="Consolas" w:hAnsi="Consolas"/>
          <w:sz w:val="19"/>
        </w:rPr>
        <w:t>docs/export/</w:t>
      </w:r>
      <w:r>
        <w:t xml:space="preserve">, </w:t>
      </w:r>
      <w:r>
        <w:rPr>
          <w:rFonts w:ascii="Consolas" w:hAnsi="Consolas"/>
          <w:sz w:val="19"/>
        </w:rPr>
        <w:t>docs/presentation/</w:t>
      </w:r>
      <w:r>
        <w:t xml:space="preserve">, </w:t>
      </w:r>
      <w:r>
        <w:rPr>
          <w:rFonts w:ascii="Consolas" w:hAnsi="Consolas"/>
          <w:sz w:val="19"/>
        </w:rPr>
        <w:t>docs/03_SPRINT_PLAN.md</w:t>
      </w:r>
      <w:r>
        <w:t xml:space="preserve"> và mọi </w:t>
      </w:r>
      <w:r>
        <w:rPr>
          <w:rFonts w:ascii="Consolas" w:hAnsi="Consolas"/>
          <w:sz w:val="19"/>
        </w:rPr>
        <w:t>.docx/.pptx/.pdf</w:t>
      </w:r>
      <w:r>
        <w:t xml:space="preserve"> (file sinh tự động hoặc nhị phân — từng bị hook sửa hỏng file </w:t>
      </w:r>
      <w:r>
        <w:rPr>
          <w:rFonts w:ascii="Consolas" w:hAnsi="Consolas"/>
          <w:sz w:val="19"/>
        </w:rPr>
        <w:t>.docx</w:t>
      </w:r>
      <w:r>
        <w:t>).</w:t>
      </w:r>
    </w:p>
    <w:p>
      <w:pPr>
        <w:pStyle w:val="ListBullet"/>
      </w:pPr>
      <w:r>
        <w:t>Docstring/comment ≤ 120 ký tự mỗi dòng (ruff E501) — 18 docstring dài từng làm đỏ CI ở mọi PR.</w:t>
      </w:r>
    </w:p>
    <w:p>
      <w:pPr>
        <w:pStyle w:val="Heading2"/>
      </w:pPr>
      <w:r>
        <w:t>Comment &amp; docstring</w:t>
      </w:r>
    </w:p>
    <w:p>
      <w:pPr>
        <w:pStyle w:val="ListBullet"/>
      </w:pPr>
      <w:r>
        <w:t xml:space="preserve">Đầu mỗi module: một docstring ngắn nói </w:t>
      </w:r>
      <w:r>
        <w:rPr>
          <w:b/>
        </w:rPr>
        <w:t>file làm gì</w:t>
      </w:r>
      <w:r>
        <w:t xml:space="preserve"> + dòng </w:t>
      </w:r>
      <w:r>
        <w:rPr>
          <w:rFonts w:ascii="Consolas" w:hAnsi="Consolas"/>
          <w:sz w:val="19"/>
        </w:rPr>
        <w:t>Phụ trách: TVx · [Sx] &lt;tên thẻ&gt;</w:t>
      </w:r>
      <w:r>
        <w:t>; sửa lại dòng này khi phạm vi đổi.</w:t>
      </w:r>
    </w:p>
    <w:p>
      <w:pPr>
        <w:pStyle w:val="ListBullet"/>
      </w:pPr>
      <w:r>
        <w:t xml:space="preserve">Comment giải thích </w:t>
      </w:r>
      <w:r>
        <w:rPr>
          <w:b/>
        </w:rPr>
        <w:t>vì sao</w:t>
      </w:r>
      <w:r>
        <w:t xml:space="preserve"> (ràng buộc, lỗi đã gặp), không lặp lại điều code đã nói.</w:t>
      </w:r>
    </w:p>
    <w:p>
      <w:pPr>
        <w:pStyle w:val="Heading1"/>
      </w:pPr>
      <w:r>
        <w:t>3. Môi trường dev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Công cụ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Phiên bản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Python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3.11.9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venv tại </w:t>
            </w:r>
            <w:r>
              <w:rPr>
                <w:rFonts w:ascii="Consolas" w:hAnsi="Consolas"/>
                <w:sz w:val="19"/>
              </w:rPr>
              <w:t>backend/.venv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pip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26.2.1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cài kèm </w:t>
            </w:r>
            <w:r>
              <w:rPr>
                <w:rFonts w:ascii="Consolas" w:hAnsi="Consolas"/>
                <w:sz w:val="19"/>
              </w:rPr>
              <w:t>-c constraints.txt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Node.js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24.22.0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Node 22 chạy được web nhưng bot cần ≥ 24 để chạy thẳng </w:t>
            </w:r>
            <w:r>
              <w:rPr>
                <w:rFonts w:ascii="Consolas" w:hAnsi="Consolas"/>
                <w:sz w:val="19"/>
              </w:rPr>
              <w:t>.ts</w:t>
            </w:r>
            <w:r>
              <w:rPr>
                <w:sz w:val="19"/>
              </w:rPr>
              <w:t>; react-router 8 cần ≥ 22.22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Docker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Compose v2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PostgreSQL 18.6, Qdrant v1.19.2, Redis 8.10.2</w:t>
            </w:r>
          </w:p>
        </w:tc>
      </w:tr>
    </w:tbl>
    <w:p/>
    <w:p>
      <w:pPr>
        <w:spacing w:before="20" w:after="60"/>
      </w:pPr>
      <w:r>
        <w:t xml:space="preserve">Lệnh hằng ngày: </w:t>
      </w:r>
      <w:r>
        <w:rPr>
          <w:rFonts w:ascii="Consolas" w:hAnsi="Consolas"/>
          <w:sz w:val="19"/>
        </w:rPr>
        <w:t>make up</w:t>
      </w:r>
      <w:r>
        <w:t xml:space="preserve">, </w:t>
      </w:r>
      <w:r>
        <w:rPr>
          <w:rFonts w:ascii="Consolas" w:hAnsi="Consolas"/>
          <w:sz w:val="19"/>
        </w:rPr>
        <w:t>make api</w:t>
      </w:r>
      <w:r>
        <w:t xml:space="preserve">, </w:t>
      </w:r>
      <w:r>
        <w:rPr>
          <w:rFonts w:ascii="Consolas" w:hAnsi="Consolas"/>
          <w:sz w:val="19"/>
        </w:rPr>
        <w:t>make test</w:t>
      </w:r>
      <w:r>
        <w:t xml:space="preserve">, </w:t>
      </w:r>
      <w:r>
        <w:rPr>
          <w:rFonts w:ascii="Consolas" w:hAnsi="Consolas"/>
          <w:sz w:val="19"/>
        </w:rPr>
        <w:t>make lint</w:t>
      </w:r>
      <w:r>
        <w:t xml:space="preserve"> — bảng đầy đủ (kèm lệnh gốc cho máy không có </w:t>
      </w:r>
      <w:r>
        <w:rPr>
          <w:rFonts w:ascii="Consolas" w:hAnsi="Consolas"/>
          <w:sz w:val="19"/>
        </w:rPr>
        <w:t>make</w:t>
      </w:r>
      <w:r>
        <w:t>) ở README → "Chạy local".</w:t>
      </w:r>
    </w:p>
    <w:p>
      <w:pPr>
        <w:spacing w:before="20" w:after="60"/>
      </w:pPr>
      <w:r>
        <w:t>Quy tắc hạ tầng dev:</w:t>
      </w:r>
    </w:p>
    <w:p>
      <w:pPr>
        <w:pStyle w:val="ListBullet"/>
      </w:pPr>
      <w:r>
        <w:rPr>
          <w:b/>
        </w:rPr>
        <w:t>Không dùng cổng mặc định của công cụ</w:t>
      </w:r>
      <w:r>
        <w:t xml:space="preserve"> (cập nhật 2026-10-20): cổng dự án = cổng gốc + 10000 — API </w:t>
      </w:r>
      <w:r>
        <w:rPr>
          <w:rFonts w:ascii="Consolas" w:hAnsi="Consolas"/>
          <w:sz w:val="19"/>
        </w:rPr>
        <w:t>18000</w:t>
      </w:r>
      <w:r>
        <w:t xml:space="preserve">, web </w:t>
      </w:r>
      <w:r>
        <w:rPr>
          <w:rFonts w:ascii="Consolas" w:hAnsi="Consolas"/>
          <w:sz w:val="19"/>
        </w:rPr>
        <w:t>15173</w:t>
      </w:r>
      <w:r>
        <w:t xml:space="preserve">, PostgreSQL </w:t>
      </w:r>
      <w:r>
        <w:rPr>
          <w:rFonts w:ascii="Consolas" w:hAnsi="Consolas"/>
          <w:sz w:val="19"/>
        </w:rPr>
        <w:t>15432</w:t>
      </w:r>
      <w:r>
        <w:t xml:space="preserve">, Qdrant </w:t>
      </w:r>
      <w:r>
        <w:rPr>
          <w:rFonts w:ascii="Consolas" w:hAnsi="Consolas"/>
          <w:sz w:val="19"/>
        </w:rPr>
        <w:t>16333</w:t>
      </w:r>
      <w:r>
        <w:t xml:space="preserve">, Redis </w:t>
      </w:r>
      <w:r>
        <w:rPr>
          <w:rFonts w:ascii="Consolas" w:hAnsi="Consolas"/>
          <w:sz w:val="19"/>
        </w:rPr>
        <w:t>16379</w:t>
      </w:r>
      <w:r>
        <w:t xml:space="preserve">; mỗi cổng là một biến </w:t>
      </w:r>
      <w:r>
        <w:rPr>
          <w:rFonts w:ascii="Consolas" w:hAnsi="Consolas"/>
          <w:sz w:val="19"/>
        </w:rPr>
        <w:t>*_PORT</w:t>
      </w:r>
      <w:r>
        <w:t xml:space="preserve"> trong </w:t>
      </w:r>
      <w:r>
        <w:rPr>
          <w:rFonts w:ascii="Consolas" w:hAnsi="Consolas"/>
          <w:sz w:val="19"/>
        </w:rPr>
        <w:t>.env</w:t>
      </w:r>
      <w:r>
        <w:t xml:space="preserve"> (</w:t>
      </w:r>
      <w:r>
        <w:rPr>
          <w:color w:val="0969DA"/>
          <w:u w:val="single"/>
        </w:rPr>
        <w:t>`quy_uoc.md`</w:t>
      </w:r>
      <w:r>
        <w:t xml:space="preserve"> §8). Trong Docker, container api nghe </w:t>
      </w:r>
      <w:r>
        <w:rPr>
          <w:rFonts w:ascii="Consolas" w:hAnsi="Consolas"/>
          <w:sz w:val="19"/>
        </w:rPr>
        <w:t>18000</w:t>
      </w:r>
      <w:r>
        <w:t xml:space="preserve">. Không dùng </w:t>
      </w:r>
      <w:r>
        <w:rPr>
          <w:rFonts w:ascii="Consolas" w:hAnsi="Consolas"/>
          <w:sz w:val="19"/>
        </w:rPr>
        <w:t>--host 0.0.0.0</w:t>
      </w:r>
      <w:r>
        <w:t xml:space="preserve"> khi dev (mở API, kể cả endpoint gọi DeepSeek, cho cả mạng LAN).</w:t>
      </w:r>
    </w:p>
    <w:p>
      <w:pPr>
        <w:pStyle w:val="ListBullet"/>
      </w:pPr>
      <w:r>
        <w:rPr>
          <w:b/>
        </w:rPr>
        <w:t>Cổng chỉ mở trên `127.0.0.1`</w:t>
      </w:r>
      <w:r>
        <w:t xml:space="preserve"> (15432, 16333, 16379): chỉ máy mình truy cập được; mỗi người có dữ liệu dev riêng. Không đổi thành </w:t>
      </w:r>
      <w:r>
        <w:rPr>
          <w:rFonts w:ascii="Consolas" w:hAnsi="Consolas"/>
          <w:sz w:val="19"/>
        </w:rPr>
        <w:t>0.0.0.0</w:t>
      </w:r>
      <w:r>
        <w:t xml:space="preserve"> — Redis/Qdrant chưa có mật khẩu.</w:t>
      </w:r>
    </w:p>
    <w:p>
      <w:pPr>
        <w:pStyle w:val="ListBullet"/>
      </w:pPr>
      <w:r>
        <w:rPr>
          <w:b/>
        </w:rPr>
        <w:t>Dùng `127.0.0.1`, không dùng `localhost`</w:t>
      </w:r>
      <w:r>
        <w:t xml:space="preserve"> cho địa chỉ dịch vụ: Windows phân giải </w:t>
      </w:r>
      <w:r>
        <w:rPr>
          <w:rFonts w:ascii="Consolas" w:hAnsi="Consolas"/>
          <w:sz w:val="19"/>
        </w:rPr>
        <w:t>localhost</w:t>
      </w:r>
      <w:r>
        <w:t xml:space="preserve"> sang IPv6 (</w:t>
      </w:r>
      <w:r>
        <w:rPr>
          <w:rFonts w:ascii="Consolas" w:hAnsi="Consolas"/>
          <w:sz w:val="19"/>
        </w:rPr>
        <w:t>::1</w:t>
      </w:r>
      <w:r>
        <w:t>) trước, Docker chỉ mở IPv4 → kết nối timeout ~2 s.</w:t>
      </w:r>
    </w:p>
    <w:p>
      <w:pPr>
        <w:pStyle w:val="ListBullet"/>
      </w:pPr>
      <w:r>
        <w:rPr>
          <w:b/>
        </w:rPr>
        <w:t>Container không ghi log xuống đĩa</w:t>
      </w:r>
      <w:r>
        <w:t xml:space="preserve"> (</w:t>
      </w:r>
      <w:r>
        <w:rPr>
          <w:rFonts w:ascii="Consolas" w:hAnsi="Consolas"/>
          <w:sz w:val="19"/>
        </w:rPr>
        <w:t>logging.driver: none</w:t>
      </w:r>
      <w:r>
        <w:t xml:space="preserve">). Muốn xem log: </w:t>
      </w:r>
      <w:r>
        <w:rPr>
          <w:rFonts w:ascii="Consolas" w:hAnsi="Consolas"/>
          <w:sz w:val="19"/>
        </w:rPr>
        <w:t>make debug-up</w:t>
      </w:r>
      <w:r>
        <w:t xml:space="preserve"> rồi </w:t>
      </w:r>
      <w:r>
        <w:rPr>
          <w:rFonts w:ascii="Consolas" w:hAnsi="Consolas"/>
          <w:sz w:val="19"/>
        </w:rPr>
        <w:t>make logs</w:t>
      </w:r>
      <w:r>
        <w:t xml:space="preserve"> (driver </w:t>
      </w:r>
      <w:r>
        <w:rPr>
          <w:rFonts w:ascii="Consolas" w:hAnsi="Consolas"/>
          <w:sz w:val="19"/>
        </w:rPr>
        <w:t>local</w:t>
      </w:r>
      <w:r>
        <w:t xml:space="preserve">, xoay vòng 5×20 MB). Đổi lại, mặc định </w:t>
      </w:r>
      <w:r>
        <w:rPr>
          <w:rFonts w:ascii="Consolas" w:hAnsi="Consolas"/>
          <w:sz w:val="19"/>
        </w:rPr>
        <w:t>docker compose logs</w:t>
      </w:r>
      <w:r>
        <w:t xml:space="preserve"> trống.</w:t>
      </w:r>
    </w:p>
    <w:p>
      <w:pPr>
        <w:pStyle w:val="ListBullet"/>
      </w:pPr>
      <w:r>
        <w:t xml:space="preserve">PostgreSQL 18: volume mount vào </w:t>
      </w:r>
      <w:r>
        <w:rPr>
          <w:rFonts w:ascii="Consolas" w:hAnsi="Consolas"/>
          <w:sz w:val="19"/>
        </w:rPr>
        <w:t>/var/lib/postgresql</w:t>
      </w:r>
      <w:r>
        <w:t xml:space="preserve"> (không phải </w:t>
      </w:r>
      <w:r>
        <w:rPr>
          <w:rFonts w:ascii="Consolas" w:hAnsi="Consolas"/>
          <w:sz w:val="19"/>
        </w:rPr>
        <w:t>.../data</w:t>
      </w:r>
      <w:r>
        <w:t xml:space="preserve"> như bản ≤ 17).</w:t>
      </w:r>
    </w:p>
    <w:p>
      <w:pPr>
        <w:pStyle w:val="ListBullet"/>
      </w:pPr>
      <w:r>
        <w:t>Qdrant dashboard: http://localhost:16333/dashboard.</w:t>
      </w:r>
    </w:p>
    <w:p>
      <w:pPr>
        <w:pStyle w:val="Heading1"/>
      </w:pPr>
      <w:r>
        <w:t>4. Cấu hình (</w:t>
      </w:r>
      <w:r>
        <w:rPr>
          <w:rFonts w:ascii="Consolas" w:hAnsi="Consolas"/>
          <w:sz w:val="19"/>
        </w:rPr>
        <w:t>.env</w:t>
      </w:r>
      <w:r>
        <w:t>)</w:t>
      </w:r>
    </w:p>
    <w:p>
      <w:pPr>
        <w:spacing w:before="20" w:after="60"/>
      </w:pPr>
      <w:r>
        <w:rPr>
          <w:b/>
        </w:rPr>
        <w:t>Một file `.env` duy nhất ở gốc repo</w:t>
      </w:r>
      <w:r>
        <w:t xml:space="preserve">, sao chép từ </w:t>
      </w:r>
      <w:r>
        <w:rPr>
          <w:rFonts w:ascii="Consolas" w:hAnsi="Consolas"/>
          <w:sz w:val="19"/>
        </w:rPr>
        <w:t>.env.example</w:t>
      </w:r>
      <w:r>
        <w:t xml:space="preserve"> (file mẫu là hợp đồng cấu hình, được commit).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Thành phần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Đọc thế nào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core/config.py</w:t>
            </w:r>
            <w:r>
              <w:rPr>
                <w:sz w:val="19"/>
              </w:rPr>
              <w:t xml:space="preserve"> (pydantic-settings) đọc </w:t>
            </w:r>
            <w:r>
              <w:rPr>
                <w:rFonts w:ascii="Consolas" w:hAnsi="Consolas"/>
                <w:sz w:val="19"/>
              </w:rPr>
              <w:t>&lt;gốc repo&gt;/.env</w:t>
            </w:r>
            <w:r>
              <w:rPr>
                <w:sz w:val="19"/>
              </w:rPr>
              <w:t xml:space="preserve"> theo </w:t>
            </w:r>
            <w:r>
              <w:rPr>
                <w:b/>
                <w:sz w:val="19"/>
              </w:rPr>
              <w:t>đường dẫn tuyệt đối</w:t>
            </w:r>
            <w:r>
              <w:rPr>
                <w:sz w:val="19"/>
              </w:rPr>
              <w:t xml:space="preserve">. Ưu tiên: biến môi trường thật &gt; 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 &gt; giá trị mặc định trong code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Bot (dev)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node --env-file=../.env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Docker Compose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Lấy </w:t>
            </w:r>
            <w:r>
              <w:rPr>
                <w:rFonts w:ascii="Consolas" w:hAnsi="Consolas"/>
                <w:sz w:val="19"/>
              </w:rPr>
              <w:t>${...}</w:t>
            </w:r>
            <w:r>
              <w:rPr>
                <w:sz w:val="19"/>
              </w:rPr>
              <w:t xml:space="preserve"> từ 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; mỗi container </w:t>
            </w:r>
            <w:r>
              <w:rPr>
                <w:b/>
                <w:sz w:val="19"/>
              </w:rPr>
              <w:t>chỉ</w:t>
            </w:r>
            <w:r>
              <w:rPr>
                <w:sz w:val="19"/>
              </w:rPr>
              <w:t xml:space="preserve"> nhận biến liệt kê trong </w:t>
            </w:r>
            <w:r>
              <w:rPr>
                <w:rFonts w:ascii="Consolas" w:hAnsi="Consolas"/>
                <w:sz w:val="19"/>
              </w:rPr>
              <w:t>environment:</w:t>
            </w:r>
            <w:r>
              <w:rPr>
                <w:sz w:val="19"/>
              </w:rPr>
              <w:t xml:space="preserve"> của nó (bot không biết mật khẩu DB/key LLM). Địa chỉ hạ tầng trong Docker là tên service (</w:t>
            </w:r>
            <w:r>
              <w:rPr>
                <w:rFonts w:ascii="Consolas" w:hAnsi="Consolas"/>
                <w:sz w:val="19"/>
              </w:rPr>
              <w:t>postgres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qdrant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redis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Test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Không đọc 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Settings(_env_file=None)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env:</w:t>
            </w:r>
            <w:r>
              <w:rPr>
                <w:sz w:val="19"/>
              </w:rPr>
              <w:t xml:space="preserve"> trong workflow; secret thật đặt ở GitHub Secrets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Production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 trên VPS, </w:t>
            </w:r>
            <w:r>
              <w:rPr>
                <w:rFonts w:ascii="Consolas" w:hAnsi="Consolas"/>
                <w:sz w:val="19"/>
              </w:rPr>
              <w:t>chmod 600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ENVIRONMENT=prod</w:t>
            </w:r>
          </w:p>
        </w:tc>
      </w:tr>
    </w:tbl>
    <w:p/>
    <w:p>
      <w:pPr>
        <w:spacing w:before="20" w:after="60"/>
      </w:pPr>
      <w:r>
        <w:t>Quy tắc:</w:t>
      </w:r>
    </w:p>
    <w:p>
      <w:pPr>
        <w:pStyle w:val="ListBullet"/>
      </w:pPr>
      <w:r>
        <w:rPr>
          <w:b/>
        </w:rPr>
        <w:t>Chú thích đặt trên dòng riêng.</w:t>
      </w:r>
      <w:r>
        <w:t xml:space="preserve"> Không viết </w:t>
      </w:r>
      <w:r>
        <w:rPr>
          <w:rFonts w:ascii="Consolas" w:hAnsi="Consolas"/>
          <w:sz w:val="19"/>
        </w:rPr>
        <w:t>KEY=  # chú thích</w:t>
      </w:r>
      <w:r>
        <w:t xml:space="preserve">: docker compose đọc phần chú thích thành giá trị khi giá trị để trống (đã gặp với </w:t>
      </w:r>
      <w:r>
        <w:rPr>
          <w:rFonts w:ascii="Consolas" w:hAnsi="Consolas"/>
          <w:sz w:val="19"/>
        </w:rPr>
        <w:t>DISCORD_GUILD_ID</w:t>
      </w:r>
      <w:r>
        <w:t xml:space="preserve">). Test </w:t>
      </w:r>
      <w:r>
        <w:rPr>
          <w:rFonts w:ascii="Consolas" w:hAnsi="Consolas"/>
          <w:sz w:val="19"/>
        </w:rPr>
        <w:t>test_env_example.py</w:t>
      </w:r>
      <w:r>
        <w:t xml:space="preserve"> chặn lỗi này.</w:t>
      </w:r>
    </w:p>
    <w:p>
      <w:pPr>
        <w:pStyle w:val="ListBullet"/>
      </w:pPr>
      <w:r>
        <w:rPr>
          <w:b/>
        </w:rPr>
        <w:t>PostgreSQL chỉ khai báo qua `POSTGRES_HOST/PORT/USER/PASSWORD/DB`</w:t>
      </w:r>
      <w:r>
        <w:t xml:space="preserve">; backend tự ghép URL (tự mã hoá ký tự đặc biệt trong mật khẩu). Không còn </w:t>
      </w:r>
      <w:r>
        <w:rPr>
          <w:rFonts w:ascii="Consolas" w:hAnsi="Consolas"/>
          <w:sz w:val="19"/>
        </w:rPr>
        <w:t>DATABASE_URL</w:t>
      </w:r>
      <w:r>
        <w:t>.</w:t>
      </w:r>
    </w:p>
    <w:p>
      <w:pPr>
        <w:pStyle w:val="ListBullet"/>
      </w:pPr>
      <w:r>
        <w:t xml:space="preserve">Mật khẩu là </w:t>
      </w:r>
      <w:r>
        <w:rPr>
          <w:rFonts w:ascii="Consolas" w:hAnsi="Consolas"/>
          <w:sz w:val="19"/>
        </w:rPr>
        <w:t>SecretStr</w:t>
      </w:r>
      <w:r>
        <w:t xml:space="preserve"> — không hiện khi in/log </w:t>
      </w:r>
      <w:r>
        <w:rPr>
          <w:rFonts w:ascii="Consolas" w:hAnsi="Consolas"/>
          <w:sz w:val="19"/>
        </w:rPr>
        <w:t>Settings</w:t>
      </w:r>
      <w:r>
        <w:t>.</w:t>
      </w:r>
    </w:p>
    <w:p>
      <w:pPr>
        <w:pStyle w:val="ListBullet"/>
      </w:pPr>
      <w:r>
        <w:rPr>
          <w:b/>
        </w:rPr>
        <w:t>Production từ chối khởi động</w:t>
      </w:r>
      <w:r>
        <w:t xml:space="preserve"> nếu còn giá trị </w:t>
      </w:r>
      <w:r>
        <w:rPr>
          <w:rFonts w:ascii="Consolas" w:hAnsi="Consolas"/>
          <w:sz w:val="19"/>
        </w:rPr>
        <w:t>change-me</w:t>
      </w:r>
      <w:r>
        <w:t>; thông báo lỗi chỉ nêu tên biến, không in giá trị.</w:t>
      </w:r>
    </w:p>
    <w:p>
      <w:pPr>
        <w:pStyle w:val="ListBullet"/>
      </w:pPr>
      <w:r>
        <w:t xml:space="preserve">Biến chưa dùng tới được để dạng comment trong </w:t>
      </w:r>
      <w:r>
        <w:rPr>
          <w:rFonts w:ascii="Consolas" w:hAnsi="Consolas"/>
          <w:sz w:val="19"/>
        </w:rPr>
        <w:t>.env.example</w:t>
      </w:r>
      <w:r>
        <w:t>, ghi sprint sẽ bật.</w:t>
      </w:r>
    </w:p>
    <w:p>
      <w:pPr>
        <w:spacing w:before="20" w:after="60"/>
      </w:pPr>
      <w:r>
        <w:rPr>
          <w:b/>
        </w:rPr>
        <w:t>Thêm một biến mới (4 bước):</w:t>
      </w:r>
    </w:p>
    <w:p>
      <w:pPr>
        <w:pStyle w:val="ListNumber"/>
      </w:pPr>
      <w:r>
        <w:t xml:space="preserve">Thêm trường vào </w:t>
      </w:r>
      <w:r>
        <w:rPr>
          <w:rFonts w:ascii="Consolas" w:hAnsi="Consolas"/>
          <w:sz w:val="19"/>
        </w:rPr>
        <w:t>backend/core/config.py</w:t>
      </w:r>
      <w:r>
        <w:t xml:space="preserve"> (đúng nhóm) hoặc </w:t>
      </w:r>
      <w:r>
        <w:rPr>
          <w:rFonts w:ascii="Consolas" w:hAnsi="Consolas"/>
          <w:sz w:val="19"/>
        </w:rPr>
        <w:t>bot/src/config.ts</w:t>
      </w:r>
      <w:r>
        <w:t>.</w:t>
      </w:r>
    </w:p>
    <w:p>
      <w:pPr>
        <w:pStyle w:val="ListNumber"/>
      </w:pPr>
      <w:r>
        <w:t xml:space="preserve">Thêm dòng mẫu + chú thích vào </w:t>
      </w:r>
      <w:r>
        <w:rPr>
          <w:rFonts w:ascii="Consolas" w:hAnsi="Consolas"/>
          <w:sz w:val="19"/>
        </w:rPr>
        <w:t>.env.example</w:t>
      </w:r>
      <w:r>
        <w:t xml:space="preserve"> (test sẽ báo nếu quên).</w:t>
      </w:r>
    </w:p>
    <w:p>
      <w:pPr>
        <w:pStyle w:val="ListNumber"/>
      </w:pPr>
      <w:r>
        <w:t xml:space="preserve">Container cần biến đó → thêm vào </w:t>
      </w:r>
      <w:r>
        <w:rPr>
          <w:rFonts w:ascii="Consolas" w:hAnsi="Consolas"/>
          <w:sz w:val="19"/>
        </w:rPr>
        <w:t>environment:</w:t>
      </w:r>
      <w:r>
        <w:t xml:space="preserve"> của service trong </w:t>
      </w:r>
      <w:r>
        <w:rPr>
          <w:rFonts w:ascii="Consolas" w:hAnsi="Consolas"/>
          <w:sz w:val="19"/>
        </w:rPr>
        <w:t>docker-compose.yml</w:t>
      </w:r>
      <w:r>
        <w:t>.</w:t>
      </w:r>
    </w:p>
    <w:p>
      <w:pPr>
        <w:pStyle w:val="ListNumber"/>
      </w:pPr>
      <w:r>
        <w:t xml:space="preserve">Ghi trong mô tả PR để mọi người cập nhật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Heading1"/>
      </w:pPr>
      <w:r>
        <w:t>5. Backend skeleton — cách dùng &amp; điểm mở rộng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uvicorn --factory app.main:create_app</w:t>
              <w:br/>
              <w:t xml:space="preserve">  create_app()      → kiểm tra cấu hình, setup log JSON, middleware, router</w:t>
              <w:br/>
              <w:t xml:space="preserve">  lifespan          → build_context() lúc khởi động, ctx.aclose() lúc tắt</w:t>
              <w:br/>
              <w:t xml:space="preserve">  GET /api/v1/health→ chạy mọi health check đã đăng ký (song song, có timeout) → 200 / 503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Muốn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Làm ở đâu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tài nguyên dùng chung (LLM, encoder, client mới)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app/context.py</w:t>
            </w:r>
            <w:r>
              <w:rPr>
                <w:sz w:val="19"/>
              </w:rPr>
              <w:t xml:space="preserve">: thuộc tính + khởi tạo trong </w:t>
            </w:r>
            <w:r>
              <w:rPr>
                <w:rFonts w:ascii="Consolas" w:hAnsi="Consolas"/>
                <w:sz w:val="19"/>
              </w:rPr>
              <w:t>build_context()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ctx.register(name, close=…, check=…)</w:t>
            </w:r>
            <w:r>
              <w:rPr>
                <w:sz w:val="19"/>
              </w:rPr>
              <w:t xml:space="preserve"> → tự có trong </w:t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 và tự đóng khi tắt app. Tên trùng sẽ báo lỗi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endpoint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app/api/routes/&lt;tên&gt;.py</w:t>
            </w:r>
            <w:r>
              <w:rPr>
                <w:sz w:val="19"/>
              </w:rPr>
              <w:t xml:space="preserve"> (một </w:t>
            </w:r>
            <w:r>
              <w:rPr>
                <w:rFonts w:ascii="Consolas" w:hAnsi="Consolas"/>
                <w:sz w:val="19"/>
              </w:rPr>
              <w:t>APIRouter</w:t>
            </w:r>
            <w:r>
              <w:rPr>
                <w:sz w:val="19"/>
              </w:rPr>
              <w:t xml:space="preserve">) + schema </w:t>
            </w:r>
            <w:r>
              <w:rPr>
                <w:rFonts w:ascii="Consolas" w:hAnsi="Consolas"/>
                <w:sz w:val="19"/>
              </w:rPr>
              <w:t>app/api/schemas/</w:t>
            </w:r>
            <w:r>
              <w:rPr>
                <w:sz w:val="19"/>
              </w:rPr>
              <w:t xml:space="preserve"> + một dòng </w:t>
            </w:r>
            <w:r>
              <w:rPr>
                <w:rFonts w:ascii="Consolas" w:hAnsi="Consolas"/>
                <w:sz w:val="19"/>
              </w:rPr>
              <w:t>include_router</w:t>
            </w:r>
            <w:r>
              <w:rPr>
                <w:sz w:val="19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app/api/router.py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middleware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app/middleware.py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install_middleware()</w:t>
            </w:r>
            <w:r>
              <w:rPr>
                <w:sz w:val="19"/>
              </w:rPr>
              <w:t xml:space="preserve">. Viết dạng </w:t>
            </w:r>
            <w:r>
              <w:rPr>
                <w:b/>
                <w:sz w:val="19"/>
              </w:rPr>
              <w:t>ASGI thuần</w:t>
            </w:r>
            <w:r>
              <w:rPr>
                <w:sz w:val="19"/>
              </w:rPr>
              <w:t xml:space="preserve">, không dùng </w:t>
            </w:r>
            <w:r>
              <w:rPr>
                <w:rFonts w:ascii="Consolas" w:hAnsi="Consolas"/>
                <w:sz w:val="19"/>
              </w:rPr>
              <w:t>BaseHTTPMiddleware</w:t>
            </w:r>
            <w:r>
              <w:rPr>
                <w:sz w:val="19"/>
              </w:rPr>
              <w:t xml:space="preserve"> (nó làm mất request id khi stream SSE)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Ghi log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log.info("msg", extra={"data": {...}})</w:t>
            </w:r>
            <w:r>
              <w:rPr>
                <w:sz w:val="19"/>
              </w:rPr>
              <w:t xml:space="preserve"> → một dòng JSON có </w:t>
            </w:r>
            <w:r>
              <w:rPr>
                <w:rFonts w:ascii="Consolas" w:hAnsi="Consolas"/>
                <w:sz w:val="19"/>
              </w:rPr>
              <w:t>request_id</w:t>
            </w:r>
            <w:r>
              <w:rPr>
                <w:sz w:val="19"/>
              </w:rPr>
              <w:t xml:space="preserve"> (API) hoặc </w:t>
            </w:r>
            <w:r>
              <w:rPr>
                <w:rFonts w:ascii="Consolas" w:hAnsi="Consolas"/>
                <w:sz w:val="19"/>
              </w:rPr>
              <w:t>job_id</w:t>
            </w:r>
            <w:r>
              <w:rPr>
                <w:sz w:val="19"/>
              </w:rPr>
              <w:t xml:space="preserve"> (ingest)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Lấy tài nguyên trong route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ctx: AppContext = Depends(get_ctx)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Test với tài nguyên giả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Fixture </w:t>
            </w:r>
            <w:r>
              <w:rPr>
                <w:rFonts w:ascii="Consolas" w:hAnsi="Consolas"/>
                <w:sz w:val="19"/>
              </w:rPr>
              <w:t>ctx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fakes</w:t>
            </w:r>
            <w:r>
              <w:rPr>
                <w:sz w:val="19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tests/conftest.py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fakes["redis"].fail = True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.hang = True</w:t>
            </w:r>
          </w:p>
        </w:tc>
      </w:tr>
    </w:tbl>
    <w:p/>
    <w:p>
      <w:pPr>
        <w:spacing w:before="20" w:after="60"/>
      </w:pPr>
      <w:r>
        <w:t>Hành vi đã chốt:</w:t>
      </w:r>
    </w:p>
    <w:p>
      <w:pPr>
        <w:pStyle w:val="ListBullet"/>
      </w:pPr>
      <w:r>
        <w:t xml:space="preserve">API vẫn khởi động khi một dịch vụ tạm chết; </w:t>
      </w:r>
      <w:r>
        <w:rPr>
          <w:rFonts w:ascii="Consolas" w:hAnsi="Consolas"/>
          <w:sz w:val="19"/>
        </w:rPr>
        <w:t>/health</w:t>
      </w:r>
      <w:r>
        <w:t xml:space="preserve"> trả 503 và liệt kê dịch vụ lỗi.</w:t>
      </w:r>
    </w:p>
    <w:p>
      <w:pPr>
        <w:pStyle w:val="ListBullet"/>
      </w:pPr>
      <w:r>
        <w:rPr>
          <w:rFonts w:ascii="Consolas" w:hAnsi="Consolas"/>
          <w:sz w:val="19"/>
        </w:rPr>
        <w:t>X-Request-ID</w:t>
      </w:r>
      <w:r>
        <w:t xml:space="preserve"> từ web/bot được giữ lại nếu an toàn (≤ 64 ký tự </w:t>
      </w:r>
      <w:r>
        <w:rPr>
          <w:rFonts w:ascii="Consolas" w:hAnsi="Consolas"/>
          <w:sz w:val="19"/>
        </w:rPr>
        <w:t>[A-Za-z0-9._-]</w:t>
      </w:r>
      <w:r>
        <w:t>), ngược lại tự sinh; luôn trả về trong header.</w:t>
      </w:r>
    </w:p>
    <w:p>
      <w:pPr>
        <w:pStyle w:val="ListBullet"/>
      </w:pPr>
      <w:r>
        <w:t xml:space="preserve">Request </w:t>
      </w:r>
      <w:r>
        <w:rPr>
          <w:rFonts w:ascii="Consolas" w:hAnsi="Consolas"/>
          <w:sz w:val="19"/>
        </w:rPr>
        <w:t>/health</w:t>
      </w:r>
      <w:r>
        <w:t xml:space="preserve"> thành công không được log (Docker gọi mỗi 15 s).</w:t>
      </w:r>
    </w:p>
    <w:p>
      <w:pPr>
        <w:pStyle w:val="ListBullet"/>
      </w:pPr>
      <w:r>
        <w:t xml:space="preserve">Timeout: </w:t>
      </w:r>
      <w:r>
        <w:rPr>
          <w:rFonts w:ascii="Consolas" w:hAnsi="Consolas"/>
          <w:sz w:val="19"/>
        </w:rPr>
        <w:t>CLIENT_TIMEOUT_SECONDS</w:t>
      </w:r>
      <w:r>
        <w:t xml:space="preserve"> (kết nối/đọc DB, Qdrant, Redis — asyncpg mặc định chờ 60 s) tách khỏi </w:t>
      </w:r>
      <w:r>
        <w:rPr>
          <w:rFonts w:ascii="Consolas" w:hAnsi="Consolas"/>
          <w:sz w:val="19"/>
        </w:rPr>
        <w:t>HEALTH_TIMEOUT_SECONDS</w:t>
      </w:r>
      <w:r>
        <w:t>.</w:t>
      </w:r>
    </w:p>
    <w:p>
      <w:pPr>
        <w:pStyle w:val="ListBullet"/>
      </w:pPr>
      <w:r>
        <w:t xml:space="preserve">Swagger </w:t>
      </w:r>
      <w:r>
        <w:rPr>
          <w:rFonts w:ascii="Consolas" w:hAnsi="Consolas"/>
          <w:sz w:val="19"/>
        </w:rPr>
        <w:t>/api/docs</w:t>
      </w:r>
      <w:r>
        <w:t xml:space="preserve"> tắt khi </w:t>
      </w:r>
      <w:r>
        <w:rPr>
          <w:rFonts w:ascii="Consolas" w:hAnsi="Consolas"/>
          <w:sz w:val="19"/>
        </w:rPr>
        <w:t>ENVIRONMENT=prod</w:t>
      </w:r>
      <w:r>
        <w:t>.</w:t>
      </w:r>
    </w:p>
    <w:p>
      <w:pPr>
        <w:pStyle w:val="Heading1"/>
      </w:pPr>
      <w:r>
        <w:t>6. Thư viện Python</w:t>
      </w:r>
    </w:p>
    <w:p>
      <w:pPr>
        <w:pStyle w:val="ListBullet"/>
      </w:pPr>
      <w:r>
        <w:t xml:space="preserve">Khai báo trực tiếp ở </w:t>
      </w:r>
      <w:r>
        <w:rPr>
          <w:rFonts w:ascii="Consolas" w:hAnsi="Consolas"/>
          <w:sz w:val="19"/>
        </w:rPr>
        <w:t>requirements.txt</w:t>
      </w:r>
      <w:r>
        <w:t xml:space="preserve"> / </w:t>
      </w:r>
      <w:r>
        <w:rPr>
          <w:rFonts w:ascii="Consolas" w:hAnsi="Consolas"/>
          <w:sz w:val="19"/>
        </w:rPr>
        <w:t>requirements-dev.txt</w:t>
      </w:r>
      <w:r>
        <w:t xml:space="preserve">; </w:t>
      </w:r>
      <w:r>
        <w:rPr>
          <w:b/>
        </w:rPr>
        <w:t>`constraints.txt` khoá toàn bộ phụ thuộc gián tiếp</w:t>
      </w:r>
      <w:r>
        <w:t>.</w:t>
      </w:r>
    </w:p>
    <w:p>
      <w:pPr>
        <w:pStyle w:val="ListBullet"/>
      </w:pPr>
      <w:r>
        <w:rPr>
          <w:b/>
        </w:rPr>
        <w:t>Freeze trên Linux</w:t>
      </w:r>
      <w:r>
        <w:t>, không freeze trên Windows: bản freeze Windows thiếu gói chỉ có ở Linux (</w:t>
      </w:r>
      <w:r>
        <w:rPr>
          <w:rFonts w:ascii="Consolas" w:hAnsi="Consolas"/>
          <w:sz w:val="19"/>
        </w:rPr>
        <w:t>uvloop</w:t>
      </w:r>
      <w:r>
        <w:t xml:space="preserve">, kéo theo bởi </w:t>
      </w:r>
      <w:r>
        <w:rPr>
          <w:rFonts w:ascii="Consolas" w:hAnsi="Consolas"/>
          <w:sz w:val="19"/>
        </w:rPr>
        <w:t>uvicorn[standard]</w:t>
      </w:r>
      <w:r>
        <w:t xml:space="preserve">) → image Docker cài bản không pin. Dùng </w:t>
      </w:r>
      <w:r>
        <w:rPr>
          <w:rFonts w:ascii="Consolas" w:hAnsi="Consolas"/>
          <w:sz w:val="19"/>
        </w:rPr>
        <w:t>make constraints</w:t>
      </w:r>
      <w:r>
        <w:t>, giữ thêm các dòng chỉ dành cho Windows (</w:t>
      </w:r>
      <w:r>
        <w:rPr>
          <w:rFonts w:ascii="Consolas" w:hAnsi="Consolas"/>
          <w:sz w:val="19"/>
        </w:rPr>
        <w:t>colorama</w:t>
      </w:r>
      <w:r>
        <w:t xml:space="preserve">, </w:t>
      </w:r>
      <w:r>
        <w:rPr>
          <w:rFonts w:ascii="Consolas" w:hAnsi="Consolas"/>
          <w:sz w:val="19"/>
        </w:rPr>
        <w:t>pywin32</w:t>
      </w:r>
      <w:r>
        <w:t xml:space="preserve">, </w:t>
      </w:r>
      <w:r>
        <w:rPr>
          <w:rFonts w:ascii="Consolas" w:hAnsi="Consolas"/>
          <w:sz w:val="19"/>
        </w:rPr>
        <w:t>win32-setctime</w:t>
      </w:r>
      <w:r>
        <w:t>).</w:t>
      </w:r>
    </w:p>
    <w:p>
      <w:pPr>
        <w:pStyle w:val="ListBullet"/>
      </w:pPr>
      <w:r>
        <w:t xml:space="preserve">Đổi thư viện: commit </w:t>
      </w:r>
      <w:r>
        <w:rPr>
          <w:rFonts w:ascii="Consolas" w:hAnsi="Consolas"/>
          <w:sz w:val="19"/>
        </w:rPr>
        <w:t>requirements*.txt</w:t>
      </w:r>
      <w:r>
        <w:t xml:space="preserve"> và </w:t>
      </w:r>
      <w:r>
        <w:rPr>
          <w:rFonts w:ascii="Consolas" w:hAnsi="Consolas"/>
          <w:sz w:val="19"/>
        </w:rPr>
        <w:t>constraints.txt</w:t>
      </w:r>
      <w:r>
        <w:t xml:space="preserve"> trong cùng PR.</w:t>
      </w:r>
    </w:p>
    <w:p>
      <w:pPr>
        <w:pStyle w:val="Heading1"/>
      </w:pPr>
      <w:r>
        <w:t>7. Test &amp;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Loại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Chạy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Unit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pytest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Không cần service ngoài; mặc định bỏ qua marker </w:t>
            </w:r>
            <w:r>
              <w:rPr>
                <w:rFonts w:ascii="Consolas" w:hAnsi="Consolas"/>
                <w:sz w:val="19"/>
              </w:rPr>
              <w:t>integration</w:t>
            </w:r>
            <w:r>
              <w:rPr>
                <w:sz w:val="19"/>
              </w:rPr>
              <w:t xml:space="preserve">. Tại </w:t>
            </w:r>
            <w:r>
              <w:rPr>
                <w:rFonts w:ascii="Consolas" w:hAnsi="Consolas"/>
                <w:sz w:val="19"/>
              </w:rPr>
              <w:t>develop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bf71d68</w:t>
            </w:r>
            <w:r>
              <w:rPr>
                <w:sz w:val="19"/>
              </w:rPr>
              <w:t>: 79 passed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Integration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make up &amp;&amp; pytest -m integration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Gọi </w:t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 với PostgreSQL/Redis/Qdrant thật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 backend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ruff check + format, unit, integration (service containers)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 web / bot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prettier, </w:t>
            </w:r>
            <w:r>
              <w:rPr>
                <w:rFonts w:ascii="Consolas" w:hAnsi="Consolas"/>
                <w:sz w:val="19"/>
              </w:rPr>
              <w:t>npm run build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Node 24.22.0, </w:t>
            </w:r>
            <w:r>
              <w:rPr>
                <w:rFonts w:ascii="Consolas" w:hAnsi="Consolas"/>
                <w:sz w:val="19"/>
              </w:rPr>
              <w:t>npm ci</w:t>
            </w:r>
            <w:r>
              <w:rPr>
                <w:sz w:val="19"/>
              </w:rPr>
              <w:t xml:space="preserve"> theo lockfile</w:t>
            </w:r>
          </w:p>
        </w:tc>
      </w:tr>
    </w:tbl>
    <w:p/>
    <w:p>
      <w:pPr>
        <w:spacing w:before="20" w:after="60"/>
      </w:pPr>
      <w:r>
        <w:t xml:space="preserve">CI chạy khi mở/cập nhật PR và khi push </w:t>
      </w:r>
      <w:r>
        <w:rPr>
          <w:rFonts w:ascii="Consolas" w:hAnsi="Consolas"/>
          <w:sz w:val="19"/>
        </w:rPr>
        <w:t>main</w:t>
      </w:r>
      <w:r>
        <w:t>/</w:t>
      </w:r>
      <w:r>
        <w:rPr>
          <w:rFonts w:ascii="Consolas" w:hAnsi="Consolas"/>
          <w:sz w:val="19"/>
        </w:rPr>
        <w:t>develop</w:t>
      </w:r>
      <w:r>
        <w:t xml:space="preserve"> — </w:t>
      </w:r>
      <w:r>
        <w:rPr>
          <w:b/>
        </w:rPr>
        <w:t>push lên nhánh feature thì chưa chạy</w:t>
      </w:r>
      <w:r>
        <w:t>.</w:t>
      </w:r>
    </w:p>
    <w:p>
      <w:pPr>
        <w:pStyle w:val="Heading1"/>
      </w:pPr>
      <w:r>
        <w:t>8. Docker &amp; triển khai</w:t>
      </w:r>
    </w:p>
    <w:p>
      <w:pPr>
        <w:pStyle w:val="ListBullet"/>
      </w:pPr>
      <w:r>
        <w:rPr>
          <w:rFonts w:ascii="Consolas" w:hAnsi="Consolas"/>
          <w:sz w:val="19"/>
        </w:rPr>
        <w:t>backend/Dockerfile</w:t>
      </w:r>
      <w:r>
        <w:t xml:space="preserve"> multi-stage, chạy bằng user </w:t>
      </w:r>
      <w:r>
        <w:rPr>
          <w:rFonts w:ascii="Consolas" w:hAnsi="Consolas"/>
          <w:sz w:val="19"/>
        </w:rPr>
        <w:t>app</w:t>
      </w:r>
      <w:r>
        <w:t xml:space="preserve"> (không phải root); số worker lấy từ </w:t>
      </w:r>
      <w:r>
        <w:rPr>
          <w:rFonts w:ascii="Consolas" w:hAnsi="Consolas"/>
          <w:sz w:val="19"/>
        </w:rPr>
        <w:t>WEB_CONCURRENCY</w:t>
      </w:r>
      <w:r>
        <w:t xml:space="preserve"> (đặt qua </w:t>
      </w:r>
      <w:r>
        <w:rPr>
          <w:rFonts w:ascii="Consolas" w:hAnsi="Consolas"/>
          <w:sz w:val="19"/>
        </w:rPr>
        <w:t>API_WORKERS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.dockerignore</w:t>
      </w:r>
      <w:r>
        <w:t xml:space="preserve"> ở gốc repo giữ build context của Caddy ~117 KB và không gửi </w:t>
      </w:r>
      <w:r>
        <w:rPr>
          <w:rFonts w:ascii="Consolas" w:hAnsi="Consolas"/>
          <w:sz w:val="19"/>
        </w:rPr>
        <w:t>.env</w:t>
      </w:r>
      <w:r>
        <w:t xml:space="preserve">, </w:t>
      </w:r>
      <w:r>
        <w:rPr>
          <w:rFonts w:ascii="Consolas" w:hAnsi="Consolas"/>
          <w:sz w:val="19"/>
        </w:rPr>
        <w:t>node_modules</w:t>
      </w:r>
      <w:r>
        <w:t xml:space="preserve">, </w:t>
      </w:r>
      <w:r>
        <w:rPr>
          <w:rFonts w:ascii="Consolas" w:hAnsi="Consolas"/>
          <w:sz w:val="19"/>
        </w:rPr>
        <w:t>.venv</w:t>
      </w:r>
      <w:r>
        <w:t xml:space="preserve"> vào Docker; </w:t>
      </w:r>
      <w:r>
        <w:rPr>
          <w:rFonts w:ascii="Consolas" w:hAnsi="Consolas"/>
          <w:sz w:val="19"/>
        </w:rPr>
        <w:t>backend/</w:t>
      </w:r>
      <w:r>
        <w:t xml:space="preserve">, </w:t>
      </w:r>
      <w:r>
        <w:rPr>
          <w:rFonts w:ascii="Consolas" w:hAnsi="Consolas"/>
          <w:sz w:val="19"/>
        </w:rPr>
        <w:t>bot/</w:t>
      </w:r>
      <w:r>
        <w:t xml:space="preserve">, </w:t>
      </w:r>
      <w:r>
        <w:rPr>
          <w:rFonts w:ascii="Consolas" w:hAnsi="Consolas"/>
          <w:sz w:val="19"/>
        </w:rPr>
        <w:t>web/</w:t>
      </w:r>
      <w:r>
        <w:t xml:space="preserve"> có </w:t>
      </w:r>
      <w:r>
        <w:rPr>
          <w:rFonts w:ascii="Consolas" w:hAnsi="Consolas"/>
          <w:sz w:val="19"/>
        </w:rPr>
        <w:t>.dockerignore</w:t>
      </w:r>
      <w:r>
        <w:t xml:space="preserve"> riêng, đều loại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ListBullet"/>
      </w:pPr>
      <w:r>
        <w:t xml:space="preserve">Chạy cả stack: </w:t>
      </w:r>
      <w:r>
        <w:rPr>
          <w:rFonts w:ascii="Consolas" w:hAnsi="Consolas"/>
          <w:sz w:val="19"/>
        </w:rPr>
        <w:t>docker compose --profile app up -d --build</w:t>
      </w:r>
      <w:r>
        <w:t xml:space="preserve">. Riêng </w:t>
      </w:r>
      <w:r>
        <w:rPr>
          <w:rFonts w:ascii="Consolas" w:hAnsi="Consolas"/>
          <w:sz w:val="19"/>
        </w:rPr>
        <w:t>api</w:t>
      </w:r>
      <w:r>
        <w:t xml:space="preserve">: </w:t>
      </w:r>
      <w:r>
        <w:rPr>
          <w:rFonts w:ascii="Consolas" w:hAnsi="Consolas"/>
          <w:sz w:val="19"/>
        </w:rPr>
        <w:t>docker compose --profile app up -d api</w:t>
      </w:r>
      <w:r>
        <w:t>.</w:t>
      </w:r>
    </w:p>
    <w:p>
      <w:pPr>
        <w:pStyle w:val="Heading1"/>
      </w:pPr>
      <w:r>
        <w:t>9. Sự cố đã gặp &amp;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Triệu chứng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Nguyên nhân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Xử lý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 đỏ ở mọi PR (</w:t>
            </w:r>
            <w:r>
              <w:rPr>
                <w:rFonts w:ascii="Consolas" w:hAnsi="Consolas"/>
                <w:sz w:val="19"/>
              </w:rPr>
              <w:t>ruff check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Docstring khung xương &gt; 120 ký tự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Ngắt dòng docstring; hook pre-commit giờ bắt lỗi này trước khi push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input/output error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read-only file system</w:t>
            </w:r>
            <w:r>
              <w:rPr>
                <w:sz w:val="19"/>
              </w:rPr>
              <w:t>, container tự dừng, cổng PostgreSQL/Redis timeout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Ổ đĩa chứa disk image của Docker Desktop hết dung lượng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Giải phóng ổ đó, khởi động lại Docker Desktop. Kiểm tra vị trí: Docker Desktop → Settings → Resources → Disk image location. Xem dung lượng: </w:t>
            </w:r>
            <w:r>
              <w:rPr>
                <w:rFonts w:ascii="Consolas" w:hAnsi="Consolas"/>
                <w:sz w:val="19"/>
              </w:rPr>
              <w:t>docker system df</w:t>
            </w:r>
            <w:r>
              <w:rPr>
                <w:sz w:val="19"/>
              </w:rPr>
              <w:t xml:space="preserve">; dọn build cache: </w:t>
            </w:r>
            <w:r>
              <w:rPr>
                <w:rFonts w:ascii="Consolas" w:hAnsi="Consolas"/>
                <w:sz w:val="19"/>
              </w:rPr>
              <w:t>docker builder prune</w:t>
            </w:r>
            <w:r>
              <w:rPr>
                <w:sz w:val="19"/>
              </w:rPr>
              <w:t xml:space="preserve"> (kiểm tra kỹ trước khi xoá image của dự án khác)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 báo postgres/redis </w:t>
            </w:r>
            <w:r>
              <w:rPr>
                <w:rFonts w:ascii="Consolas" w:hAnsi="Consolas"/>
                <w:sz w:val="19"/>
              </w:rPr>
              <w:t>false</w:t>
            </w:r>
            <w:r>
              <w:rPr>
                <w:sz w:val="19"/>
              </w:rPr>
              <w:t xml:space="preserve"> trên Windows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localhost</w:t>
            </w:r>
            <w:r>
              <w:rPr>
                <w:sz w:val="19"/>
              </w:rPr>
              <w:t xml:space="preserve"> → IPv6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Dùng </w:t>
            </w:r>
            <w:r>
              <w:rPr>
                <w:rFonts w:ascii="Consolas" w:hAnsi="Consolas"/>
                <w:sz w:val="19"/>
              </w:rPr>
              <w:t>127.0.0.1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Bot nhận </w:t>
            </w:r>
            <w:r>
              <w:rPr>
                <w:rFonts w:ascii="Consolas" w:hAnsi="Consolas"/>
                <w:sz w:val="19"/>
              </w:rPr>
              <w:t>DISCORD_GUILD_ID = "# server test…"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Chú thích cuối dòng trong </w:t>
            </w:r>
            <w:r>
              <w:rPr>
                <w:rFonts w:ascii="Consolas" w:hAnsi="Consolas"/>
                <w:sz w:val="19"/>
              </w:rPr>
              <w:t>.env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Chú thích lên dòng riêng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VS Code báo </w:t>
            </w:r>
            <w:r>
              <w:rPr>
                <w:rFonts w:ascii="Consolas" w:hAnsi="Consolas"/>
                <w:sz w:val="19"/>
              </w:rPr>
              <w:t>Cannot find type definition file for 'vite/client'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Chưa cài </w:t>
            </w:r>
            <w:r>
              <w:rPr>
                <w:rFonts w:ascii="Consolas" w:hAnsi="Consolas"/>
                <w:sz w:val="19"/>
              </w:rPr>
              <w:t>node_modules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npm ci</w:t>
            </w:r>
            <w:r>
              <w:rPr>
                <w:sz w:val="19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web/</w:t>
            </w:r>
            <w:r>
              <w:rPr>
                <w:sz w:val="19"/>
              </w:rPr>
              <w:t xml:space="preserve"> (hoặc </w:t>
            </w:r>
            <w:r>
              <w:rPr>
                <w:rFonts w:ascii="Consolas" w:hAnsi="Consolas"/>
                <w:sz w:val="19"/>
              </w:rPr>
              <w:t>bot/</w:t>
            </w:r>
            <w:r>
              <w:rPr>
                <w:sz w:val="19"/>
              </w:rPr>
              <w:t>), rồi "TypeScript: Restart TS Server"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Lệnh </w:t>
            </w:r>
            <w:r>
              <w:rPr>
                <w:rFonts w:ascii="Consolas" w:hAnsi="Consolas"/>
                <w:sz w:val="19"/>
              </w:rPr>
              <w:t>make constraints</w:t>
            </w:r>
            <w:r>
              <w:rPr>
                <w:sz w:val="19"/>
              </w:rPr>
              <w:t xml:space="preserve"> hỏng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Ký tự </w:t>
            </w:r>
            <w:r>
              <w:rPr>
                <w:rFonts w:ascii="Consolas" w:hAnsi="Consolas"/>
                <w:sz w:val="19"/>
              </w:rPr>
              <w:t>\n</w:t>
            </w:r>
            <w:r>
              <w:rPr>
                <w:sz w:val="19"/>
              </w:rPr>
              <w:t xml:space="preserve"> bị ghi thay cho xuống dòng trong Makefile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Đã sửa; kiểm tra Makefile bằng </w:t>
            </w:r>
            <w:r>
              <w:rPr>
                <w:rFonts w:ascii="Consolas" w:hAnsi="Consolas"/>
                <w:sz w:val="19"/>
              </w:rPr>
              <w:t>make -n &lt;target&gt;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Hook pre-commit sửa hỏng </w:t>
            </w:r>
            <w:r>
              <w:rPr>
                <w:rFonts w:ascii="Consolas" w:hAnsi="Consolas"/>
                <w:sz w:val="19"/>
              </w:rPr>
              <w:t>.docx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Hook xử lý file nhị phân như văn bản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Đã loại trừ </w:t>
            </w:r>
            <w:r>
              <w:rPr>
                <w:rFonts w:ascii="Consolas" w:hAnsi="Consolas"/>
                <w:sz w:val="19"/>
              </w:rPr>
              <w:t>docs/export/</w:t>
            </w:r>
            <w:r>
              <w:rPr>
                <w:sz w:val="19"/>
              </w:rPr>
              <w:t xml:space="preserve"> và </w:t>
            </w:r>
            <w:r>
              <w:rPr>
                <w:rFonts w:ascii="Consolas" w:hAnsi="Consolas"/>
                <w:sz w:val="19"/>
              </w:rPr>
              <w:t>.docx/.pptx/.pdf</w:t>
            </w:r>
          </w:p>
        </w:tc>
      </w:tr>
    </w:tbl>
    <w:p/>
    <w:p>
      <w:pPr>
        <w:pStyle w:val="Heading1"/>
      </w:pPr>
      <w:r>
        <w:t>10. Việc còn lại &amp; nợ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Việc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Ai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Khi nào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Sau khi merge: mọi người tạo lại `.env` từ `.env.example`</w:t>
            </w:r>
            <w:r>
              <w:rPr>
                <w:sz w:val="19"/>
              </w:rPr>
              <w:t xml:space="preserve"> (đổi </w:t>
            </w:r>
            <w:r>
              <w:rPr>
                <w:rFonts w:ascii="Consolas" w:hAnsi="Consolas"/>
                <w:sz w:val="19"/>
              </w:rPr>
              <w:t>DATABASE_URL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POSTGRES_HOST</w:t>
            </w:r>
            <w:r>
              <w:rPr>
                <w:sz w:val="19"/>
              </w:rPr>
              <w:t xml:space="preserve">, thêm biến timeout, </w:t>
            </w:r>
            <w:r>
              <w:rPr>
                <w:rFonts w:ascii="Consolas" w:hAnsi="Consolas"/>
                <w:sz w:val="19"/>
              </w:rPr>
              <w:t>API_WORKERS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Cả nhóm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Bật branch protection cho </w:t>
            </w:r>
            <w:r>
              <w:rPr>
                <w:rFonts w:ascii="Consolas" w:hAnsi="Consolas"/>
                <w:sz w:val="19"/>
              </w:rPr>
              <w:t>main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develop</w:t>
            </w:r>
            <w:r>
              <w:rPr>
                <w:sz w:val="19"/>
              </w:rPr>
              <w:t xml:space="preserve"> (PR + 1 approval + Code Owner review + CI </w:t>
            </w:r>
            <w:r>
              <w:rPr>
                <w:rFonts w:ascii="Consolas" w:hAnsi="Consolas"/>
                <w:sz w:val="19"/>
              </w:rPr>
              <w:t>backend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web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bot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 (thiết lập GitHub)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Cả 4 thành viên chạy được môi trường dev, gửi kết quả </w:t>
            </w:r>
            <w:r>
              <w:rPr>
                <w:rFonts w:ascii="Consolas" w:hAnsi="Consolas"/>
                <w:sz w:val="19"/>
              </w:rPr>
              <w:t>/health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Cả nhóm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migrations/env.py</w:t>
            </w:r>
            <w:r>
              <w:rPr>
                <w:sz w:val="19"/>
              </w:rPr>
              <w:t xml:space="preserve"> còn là khung → </w:t>
            </w:r>
            <w:r>
              <w:rPr>
                <w:rFonts w:ascii="Consolas" w:hAnsi="Consolas"/>
                <w:sz w:val="19"/>
              </w:rPr>
              <w:t>make migrate</w:t>
            </w:r>
            <w:r>
              <w:rPr>
                <w:sz w:val="19"/>
              </w:rPr>
              <w:t xml:space="preserve"> chưa chạy được; Dockerfile chưa chạy migration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 — Schema PostgreSQL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Dockerfile chưa tải sẵn model ONNX vào </w:t>
            </w:r>
            <w:r>
              <w:rPr>
                <w:rFonts w:ascii="Consolas" w:hAnsi="Consolas"/>
                <w:sz w:val="19"/>
              </w:rPr>
              <w:t>/models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 — Embedding &amp; indexing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Định dạng lỗi chung cho API (</w:t>
            </w:r>
            <w:r>
              <w:rPr>
                <w:rFonts w:ascii="Consolas" w:hAnsi="Consolas"/>
                <w:sz w:val="19"/>
              </w:rPr>
              <w:t>core/errors.py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S2 — Xử lý lỗi &amp; logging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Redis/Qdrant chưa có mật khẩu (an toàn nhờ chỉ bind </w:t>
            </w:r>
            <w:r>
              <w:rPr>
                <w:rFonts w:ascii="Consolas" w:hAnsi="Consolas"/>
                <w:sz w:val="19"/>
              </w:rPr>
              <w:t>127.0.0.1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S5 — Deploy production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Image </w:t>
            </w:r>
            <w:r>
              <w:rPr>
                <w:rFonts w:ascii="Consolas" w:hAnsi="Consolas"/>
                <w:sz w:val="19"/>
              </w:rPr>
              <w:t>api</w:t>
            </w:r>
            <w:r>
              <w:rPr>
                <w:sz w:val="19"/>
              </w:rPr>
              <w:t xml:space="preserve"> ~750 MB (onnxruntime, numpy) — chấp nhận, xem lại khi thêm model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S5</w:t>
            </w:r>
          </w:p>
        </w:tc>
      </w:tr>
    </w:tbl>
    <w:p/>
    <w:p>
      <w:pPr>
        <w:pStyle w:val="Heading1"/>
      </w:pPr>
      <w:r>
        <w:t>11. File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backend/core/config.py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Cấu hình, kiểm tra an toàn production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backend/core/logging.py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Log JSON, </w:t>
            </w:r>
            <w:r>
              <w:rPr>
                <w:rFonts w:ascii="Consolas" w:hAnsi="Consolas"/>
                <w:sz w:val="19"/>
              </w:rPr>
              <w:t>request_id_var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job_id_var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backend/core/db/session.py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Engine/sessionmaker PostgreSQL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backend/app/main.py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create_app()</w:t>
            </w:r>
            <w:r>
              <w:rPr>
                <w:sz w:val="19"/>
              </w:rPr>
              <w:t>, lifespan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backend/app/context.py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AppContext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register()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build_context()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backend/app/middleware.py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 id, CORS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backend/app/api/router.py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routes/health.py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Router </w:t>
            </w:r>
            <w:r>
              <w:rPr>
                <w:rFonts w:ascii="Consolas" w:hAnsi="Consolas"/>
                <w:sz w:val="19"/>
              </w:rPr>
              <w:t>/api/v1</w:t>
            </w:r>
            <w:r>
              <w:rPr>
                <w:sz w:val="19"/>
              </w:rPr>
              <w:t>, health check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backend/tests/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conftest.py</w:t>
            </w:r>
            <w:r>
              <w:rPr>
                <w:sz w:val="19"/>
              </w:rPr>
              <w:t xml:space="preserve"> (bản giả), </w:t>
            </w:r>
            <w:r>
              <w:rPr>
                <w:rFonts w:ascii="Consolas" w:hAnsi="Consolas"/>
                <w:sz w:val="19"/>
              </w:rPr>
              <w:t>unit/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integration/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docker-compose.yml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Makefile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.env.example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Hạ tầng dev, lệnh, hợp đồng cấu hình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.pre-commit-config.yaml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.github/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Hook, CI, CODEOWNERS, PR template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